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该种类恐龙的中文名</w:t>
      </w:r>
    </w:p>
    <w:p>
      <w:r>
        <w:t>该种类恐龙的英文名</w:t>
      </w:r>
    </w:p>
    <w:p>
      <w:r>
        <w:t>该种类恐龙的基本资料</w:t>
      </w:r>
    </w:p>
    <w:p>
      <w:r>
        <w:t>该种类恐龙的信息检索</w:t>
      </w:r>
    </w:p>
    <w:p>
      <w:r>
        <w:t>该种类恐龙的化石发现地</w:t>
      </w:r>
    </w:p>
    <w:p>
      <w:r>
        <w:t>惧龙 Daspletosaurus 国#牛品#</w:t>
      </w:r>
    </w:p>
    <w:p>
      <w:r>
        <w:t>鱼推内旺护用电地面</w:t>
      </w:r>
    </w:p>
    <w:p>
      <w:r>
        <w:t>生的9m上自代1190</w:t>
      </w:r>
    </w:p>
    <w:p>
      <w:r>
        <w:t>万·F0万便心</w:t>
      </w:r>
    </w:p>
    <w:p>
      <w:r>
        <w:t>#E电档EAELL</w:t>
      </w:r>
    </w:p>
    <w:p>
      <w:r>
        <w:t>CHTAE专M</w:t>
      </w:r>
    </w:p>
    <w:p>
      <w:r>
        <w:t>海中营酒</w:t>
      </w:r>
    </w:p>
    <w:p>
      <w:r>
        <w:t>国专电</w:t>
      </w:r>
    </w:p>
    <w:p>
      <w:r>
        <w:t>手化品美电者</w:t>
      </w:r>
    </w:p>
    <w:p>
      <w:r>
        <w:t>中业出国中房</w:t>
      </w:r>
    </w:p>
    <w:p>
      <w:r>
        <w:t>#用光面社由理</w:t>
      </w:r>
    </w:p>
    <w:p>
      <w:r>
        <w:t>a的认讯店中用全动品</w:t>
      </w:r>
    </w:p>
    <w:p>
      <w:r>
        <w:t>电时的达彩O电R</w:t>
      </w:r>
    </w:p>
    <w:p>
      <w:r>
        <w:t>本书精选了全世内容不仅让读者认识域、身体的结构特点喜欢或关注的恐龙。</w:t>
      </w:r>
    </w:p>
    <w:p>
      <w:r>
        <w:t>化石瘦现地现色体争议</w:t>
      </w:r>
    </w:p>
    <w:p>
      <w:r>
        <w:t>#术电作中#光管批# 你天EE用证光光E店用北##光，国水甲市城箱电#电连动材中#电店成间科#·村人R一中工物迎在心光A特店国卖专业再药</w:t>
      </w:r>
    </w:p>
    <w:p>
      <w:r>
        <w:t>光中集低语中国用房店国电中3车</w:t>
      </w:r>
    </w:p>
    <w:p>
      <w:r>
        <w:t>前言最近一直在纠结于一个我们世界上是先有了鸡还是先有了鸡展，或许给出了正确的答案。但，此不疲。静心的想了一下，为什实给出了答案：与人类最亲密的</w:t>
      </w:r>
    </w:p>
    <w:p>
      <w:r>
        <w:t>工作、学习之余，放慢你紧</w:t>
      </w:r>
    </w:p>
    <w:p>
      <w:r>
        <w:t>起舞的蝴蝶，花丛中勤劳采蜜儿，，草地上活泼跳动的蟋蟀。再</w:t>
      </w:r>
    </w:p>
    <w:p>
      <w:r>
        <w:t>个角落。人类已知的昆虫约有1 发现。又如海洋中的鱼类，目育略预计海洋鱼类大约有2万种种，预计实际的数量则在这个数</w:t>
      </w:r>
    </w:p>
    <w:p>
      <w:r>
        <w:t>本书致力于普及青少年的</w:t>
      </w:r>
    </w:p>
    <w:p>
      <w:r>
        <w:t>集，收录了150多种动物的大致通过彩图配文的形式向广大的青的主要特点和鉴别特征，对每和说明。全书浅显易懂，生动开识的培养和积累。有利于青少年法，提高鉴别动物的思维能力的环保意识。是一本集科学知识的大众化科普读物</w:t>
      </w:r>
    </w:p>
    <w:p>
      <w:r>
        <w:t>帕克氏龙</w:t>
      </w:r>
    </w:p>
    <w:p>
      <w:r>
        <w:t>栉龙</w:t>
      </w:r>
    </w:p>
    <w:p>
      <w:r>
        <w:t>副栉大</w:t>
      </w:r>
    </w:p>
    <w:p>
      <w:r>
        <w:t>阿贝力龙</w:t>
      </w:r>
    </w:p>
    <w:p>
      <w:r>
        <w:t>116</w:t>
      </w:r>
    </w:p>
    <w:p>
      <w:r>
        <w:t>死神龙</w:t>
      </w:r>
    </w:p>
    <w:p>
      <w:r>
        <w:t>118</w:t>
      </w:r>
    </w:p>
    <w:p>
      <w:r>
        <w:t>巴克</w:t>
      </w:r>
    </w:p>
    <w:p>
      <w:r>
        <w:t>豪勇龙</w:t>
      </w:r>
    </w:p>
    <w:p>
      <w:r>
        <w:t>156</w:t>
      </w:r>
    </w:p>
    <w:p>
      <w:r>
        <w:t>波塞东龙</w:t>
      </w:r>
    </w:p>
    <w:p>
      <w:r>
        <w:t>158</w:t>
      </w:r>
    </w:p>
    <w:p>
      <w:r>
        <w:t>畸形大</w:t>
      </w:r>
    </w:p>
    <w:p>
      <w:r>
        <w:t>196</w:t>
      </w:r>
    </w:p>
    <w:p>
      <w:r>
        <w:t>似鸟身女妖龙</w:t>
      </w:r>
    </w:p>
    <w:p>
      <w:r>
        <w:t>帝龙</w:t>
      </w:r>
    </w:p>
    <w:p>
      <w:r>
        <w:t>198</w:t>
      </w:r>
    </w:p>
    <w:p>
      <w:r>
        <w:t>肌肉</w:t>
      </w:r>
    </w:p>
    <w:p>
      <w:r>
        <w:t>异特龙</w:t>
      </w:r>
    </w:p>
    <w:p>
      <w:r>
        <w:t>236</w:t>
      </w:r>
    </w:p>
    <w:p>
      <w:r>
        <w:t>梁龙</w:t>
      </w:r>
    </w:p>
    <w:p>
      <w:r>
        <w:t>238</w:t>
      </w:r>
    </w:p>
    <w:p>
      <w:r>
        <w:t>角鼻大</w:t>
      </w:r>
    </w:p>
    <w:p>
      <w:r>
        <w:t>冰脊龙</w:t>
      </w:r>
    </w:p>
    <w:p>
      <w:r>
        <w:t>276</w:t>
      </w:r>
    </w:p>
    <w:p>
      <w:r>
        <w:t>莱索托龙</w:t>
      </w:r>
    </w:p>
    <w:p>
      <w:r>
        <w:t>278</w:t>
      </w:r>
    </w:p>
    <w:p>
      <w:r>
        <w:t>醒</w:t>
      </w:r>
    </w:p>
    <w:p>
      <w:r>
        <w:t>白/垩/纪/时/期曼特暴龙 Tarbosaurus</w:t>
      </w:r>
    </w:p>
    <w:p>
      <w:r>
        <w:t>又译食愛性典型体长</w:t>
      </w:r>
    </w:p>
    <w:p>
      <w:r>
        <w:t>推测体重生存时期</w:t>
      </w:r>
    </w:p>
    <w:p>
      <w:r>
        <w:t>勇士特暴龙、勇猛特暴龙肉食性</w:t>
      </w:r>
    </w:p>
    <w:p>
      <w:r>
        <w:t>10～12米长，头部离　地面约5米</w:t>
      </w:r>
    </w:p>
    <w:p>
      <w:r>
        <w:t>蒙古</w:t>
      </w:r>
    </w:p>
    <w:p>
      <w:r>
        <w:t>没有成年的体重数值，但推断略低于暴龙，5～10吨</w:t>
      </w:r>
    </w:p>
    <w:p>
      <w:r>
        <w:t>晚白垩纪的亚洲地区，约 7000万年前到6500万年前</w:t>
      </w:r>
    </w:p>
    <w:p>
      <w:r>
        <w:t>肯自秀</w:t>
      </w:r>
    </w:p>
    <w:p>
      <w:r>
        <w:t>头颅</w:t>
      </w:r>
    </w:p>
    <w:p>
      <w:r>
        <w:t>颅骨长度超过1.3米，但小于暴龙。</w:t>
      </w:r>
    </w:p>
    <w:p>
      <w:r>
        <w:t>蜥形纲颈部颈部</w:t>
      </w:r>
    </w:p>
    <w:p>
      <w:r>
        <w:t>白/垩/纪/时/期 β暴龙 Tyrannosaurus</w:t>
      </w:r>
    </w:p>
    <w:p>
      <w:r>
        <w:t>又译食東性典型体长推测体重生存时期</w:t>
      </w:r>
    </w:p>
    <w:p>
      <w:r>
        <w:t>霸王龙、雷克斯龙肉食性</w:t>
      </w:r>
    </w:p>
    <w:p>
      <w:r>
        <w:t>约13米长，臀高4米</w:t>
      </w:r>
    </w:p>
    <w:p>
      <w:r>
        <w:t>约6.8～13吨白垩纪末期</w:t>
      </w:r>
    </w:p>
    <w:p>
      <w:r>
        <w:t>信息检索</w:t>
      </w:r>
    </w:p>
    <w:p>
      <w:r>
        <w:t>属于肉食恐龙中出</w:t>
      </w:r>
    </w:p>
    <w:p>
      <w:r>
        <w:t>美国食#食物</w:t>
      </w:r>
    </w:p>
    <w:p>
      <w:r>
        <w:t>颈部</w:t>
      </w:r>
    </w:p>
    <w:p>
      <w:r>
        <w:t>颈骨较短，有9块颈椎，其构造特点是短宽型，颈部肌肉发达，适合扭动颈部撕咬猎物。</w:t>
      </w:r>
    </w:p>
    <w:p>
      <w:r>
        <w:t>尾巴</w:t>
      </w:r>
    </w:p>
    <w:p>
      <w:r>
        <w:t>蜥形乡</w:t>
      </w:r>
    </w:p>
    <w:p>
      <w:r>
        <w:t>白/垩/纪/时/期 β三角龙 Sterrholophus Marsh</w:t>
      </w:r>
    </w:p>
    <w:p>
      <w:r>
        <w:t>又译食性典型体长推测体重</w:t>
      </w:r>
    </w:p>
    <w:p>
      <w:r>
        <w:t>生存时期</w:t>
      </w:r>
    </w:p>
    <w:p>
      <w:r>
        <w:t>碎嘴龙草食性</w:t>
      </w:r>
    </w:p>
    <w:p>
      <w:r>
        <w:t>美国</w:t>
      </w:r>
    </w:p>
    <w:p>
      <w:r>
        <w:t>8～9米，臀部高度3米左右成年三角龙体重最轻的6 吨，最重的可达12吨</w:t>
      </w:r>
    </w:p>
    <w:p>
      <w:r>
        <w:t>白垩纪晚期，约6800万年前到6500万年前</w:t>
      </w:r>
    </w:p>
    <w:p>
      <w:r>
        <w:t>角龙</w:t>
      </w:r>
    </w:p>
    <w:p>
      <w:r>
        <w:t>信息检索</w:t>
      </w:r>
    </w:p>
    <w:p>
      <w:r>
        <w:t>以来争论</w:t>
      </w:r>
    </w:p>
    <w:p>
      <w:r>
        <w:t>颈部</w:t>
      </w:r>
    </w:p>
    <w:p>
      <w:r>
        <w:t>是相对短的骨质头盾，明显地实心、没有洞孔，肌肉发达。</w:t>
      </w:r>
    </w:p>
    <w:p>
      <w:r>
        <w:t>蜥形纲头颅超过方有对位物，</w:t>
      </w:r>
    </w:p>
    <w:p>
      <w:r>
        <w:t>白/垩/纪/时/期大鸭龙 Anatotitan</w:t>
      </w:r>
    </w:p>
    <w:p>
      <w:r>
        <w:t>又译食性典型体长推测体重生存时期</w:t>
      </w:r>
    </w:p>
    <w:p>
      <w:r>
        <w:t>大鹅龙草食性 9～12米 3吨</w:t>
      </w:r>
    </w:p>
    <w:p>
      <w:r>
        <w:t>白垩纪的最未期</w:t>
      </w:r>
    </w:p>
    <w:p>
      <w:r>
        <w:t>信息检索</w:t>
      </w:r>
    </w:p>
    <w:p>
      <w:r>
        <w:t>1882年由古生物学</w:t>
      </w:r>
    </w:p>
    <w:p>
      <w:r>
        <w:t>美国态类发原有</w:t>
      </w:r>
    </w:p>
    <w:p>
      <w:r>
        <w:t>蜥形纲→鸟臀头颜</w:t>
      </w:r>
    </w:p>
    <w:p>
      <w:r>
        <w:t>头部平坦，低矮，口鼻部有着很明显的鸭嘴外形。</w:t>
      </w:r>
    </w:p>
    <w:p>
      <w:r>
        <w:t>白/垩/纪/时/期 β巨体龙 Bruhathkayosaurus</w:t>
      </w:r>
    </w:p>
    <w:p>
      <w:r>
        <w:t>又译无</w:t>
      </w:r>
    </w:p>
    <w:p>
      <w:r>
        <w:t>食東性典型体长推测体重生存时期</w:t>
      </w:r>
    </w:p>
    <w:p>
      <w:r>
        <w:t>草食性约40米</w:t>
      </w:r>
    </w:p>
    <w:p>
      <w:r>
        <w:t>175至220吨之间</w:t>
      </w:r>
    </w:p>
    <w:p>
      <w:r>
        <w:t>白垩纪晚期，一直生存至7千万年前到6.5千万年前的中生代未期</w:t>
      </w:r>
    </w:p>
    <w:p>
      <w:r>
        <w:t>信息检索</w:t>
      </w:r>
    </w:p>
    <w:p>
      <w:r>
        <w:t>美国古坦述</w:t>
      </w:r>
    </w:p>
    <w:p>
      <w:r>
        <w:t>颈部</w:t>
      </w:r>
    </w:p>
    <w:p>
      <w:r>
        <w:t>成年巨体龙颈长十几米，</w:t>
      </w:r>
    </w:p>
    <w:p>
      <w:r>
        <w:t>可以吃到高处的树叶。尾巴</w:t>
      </w:r>
    </w:p>
    <w:p>
      <w:r>
        <w:t>尾巴粗大与颈部几乎等长，以保持身体的平衡，也是防御的武器。</w:t>
      </w:r>
    </w:p>
    <w:p>
      <w:r>
        <w:t>蜥形纲→恐</w:t>
      </w:r>
    </w:p>
    <w:p>
      <w:r>
        <w:t>白／垩／纪／时／期分支龙 Alioramus</w:t>
      </w:r>
    </w:p>
    <w:p>
      <w:r>
        <w:t>又译食性典型体长推测体重生存时期</w:t>
      </w:r>
    </w:p>
    <w:p>
      <w:r>
        <w:t>歧龙、阿利奥拉龙</w:t>
      </w:r>
    </w:p>
    <w:p>
      <w:r>
        <w:t>肉食性 5～6米 0.7～1吨</w:t>
      </w:r>
    </w:p>
    <w:p>
      <w:r>
        <w:t>上白垩纪，7000万年前到6500万年前</w:t>
      </w:r>
    </w:p>
    <w:p>
      <w:r>
        <w:t>信息检索</w:t>
      </w:r>
    </w:p>
    <w:p>
      <w:r>
        <w:t>上个世纪70年代早期，</w:t>
      </w:r>
    </w:p>
    <w:p>
      <w:r>
        <w:t>由一个苏联蒙古的联合控掘团</w:t>
      </w:r>
    </w:p>
    <w:p>
      <w:r>
        <w:t>蒙古</w:t>
      </w:r>
    </w:p>
    <w:p>
      <w:r>
        <w:t>尾巴</w:t>
      </w:r>
    </w:p>
    <w:p>
      <w:r>
        <w:t>蜥形纲→蜥臀目→</w:t>
      </w:r>
    </w:p>
    <w:p>
      <w:r>
        <w:t>颈音</w:t>
      </w:r>
    </w:p>
    <w:p>
      <w:r>
        <w:t>分支龙的颈脊明显较厚类似特暴龙与暴龙。</w:t>
      </w:r>
    </w:p>
    <w:p>
      <w:r>
        <w:t>长尾巴可平衡头部与身体的重量，将重心维持在臀部位置。</w:t>
      </w:r>
    </w:p>
    <w:p>
      <w:r>
        <w:t>白/垩/纪/时/期似鹅龙 Anserimimus</w:t>
      </w:r>
    </w:p>
    <w:p>
      <w:r>
        <w:t>又译食東性典型体长推测体重生存时期</w:t>
      </w:r>
    </w:p>
    <w:p>
      <w:r>
        <w:t>似雁龙</w:t>
      </w:r>
    </w:p>
    <w:p>
      <w:r>
        <w:t>肉食性， 3米</w:t>
      </w:r>
    </w:p>
    <w:p>
      <w:r>
        <w:t>疑是杂食性</w:t>
      </w:r>
    </w:p>
    <w:p>
      <w:r>
        <w:t>40～200公斤上白垩纪</w:t>
      </w:r>
    </w:p>
    <w:p>
      <w:r>
        <w:t>信息检索</w:t>
      </w:r>
    </w:p>
    <w:p>
      <w:r>
        <w:t>苏联及蒙古的联合考</w:t>
      </w:r>
    </w:p>
    <w:p>
      <w:r>
        <w:t>蒙古分的椎龙</w:t>
      </w:r>
    </w:p>
    <w:p>
      <w:r>
        <w:t>颈部</w:t>
      </w:r>
    </w:p>
    <w:p>
      <w:r>
        <w:t>细长，灵活。</w:t>
      </w:r>
    </w:p>
    <w:p>
      <w:r>
        <w:t>蜥形纲→恐龙总目→虫</w:t>
      </w:r>
    </w:p>
    <w:p>
      <w:r>
        <w:t>白/垩/纪/时/期阿拉摩龙 Alamosaurus</w:t>
      </w:r>
    </w:p>
    <w:p>
      <w:r>
        <w:t>又译食性典型体长推测体重生存时期</w:t>
      </w:r>
    </w:p>
    <w:p>
      <w:r>
        <w:t>阿拉莫龙草食性约25米约45吨</w:t>
      </w:r>
    </w:p>
    <w:p>
      <w:r>
        <w:t>上白垩纪，约在7400 万年前到白垩纪结束的6500万年前</w:t>
      </w:r>
    </w:p>
    <w:p>
      <w:r>
        <w:t>信息检索</w:t>
      </w:r>
    </w:p>
    <w:p>
      <w:r>
        <w:t>美国城</w:t>
      </w:r>
    </w:p>
    <w:p>
      <w:r>
        <w:t>头颅</w:t>
      </w:r>
    </w:p>
    <w:p>
      <w:r>
        <w:t>蜥形纲→恐龙总目→蜥臀目</w:t>
      </w:r>
    </w:p>
    <w:p>
      <w:r>
        <w:t>头骨小得出奇，口中有细小的牙齿。</w:t>
      </w:r>
    </w:p>
    <w:p>
      <w:r>
        <w:t>长长的颈型十分庞</w:t>
      </w:r>
    </w:p>
    <w:p>
      <w:r>
        <w:t>白/垩/纪/时/期 β萨尔塔龙 Saltasaurus</w:t>
      </w:r>
    </w:p>
    <w:p>
      <w:r>
        <w:t>又译食東性典型体长推测体重生存时期</w:t>
      </w:r>
    </w:p>
    <w:p>
      <w:r>
        <w:t>索他龙</w:t>
      </w:r>
    </w:p>
    <w:p>
      <w:r>
        <w:t>草食性约12米约了吨</w:t>
      </w:r>
    </w:p>
    <w:p>
      <w:r>
        <w:t>7000万年前，晚白垩纪</w:t>
      </w:r>
    </w:p>
    <w:p>
      <w:r>
        <w:t>信息检索</w:t>
      </w:r>
    </w:p>
    <w:p>
      <w:r>
        <w:t>1980年约瑟·波拿巴与杰</w:t>
      </w:r>
    </w:p>
    <w:p>
      <w:r>
        <w:t>阿根</w:t>
      </w:r>
    </w:p>
    <w:p>
      <w:r>
        <w:t>蜥形纲→蜥臀目</w:t>
      </w:r>
    </w:p>
    <w:p>
      <w:r>
        <w:t>头颅</w:t>
      </w:r>
    </w:p>
    <w:p>
      <w:r>
        <w:t>拥有类似梁龙科的头部，鼻孔长在双眼上方的高处，而口鼻部则显得长平且低矮。</w:t>
      </w:r>
    </w:p>
    <w:p>
      <w:r>
        <w:t>颈又到</w:t>
      </w:r>
    </w:p>
    <w:p>
      <w:r>
        <w:t>白/垩/纪/时/期吕伤齿龙 Saltasaurus</w:t>
      </w:r>
    </w:p>
    <w:p>
      <w:r>
        <w:t>又译食性典型体长推测体重生存时期</w:t>
      </w:r>
    </w:p>
    <w:p>
      <w:r>
        <w:t>啮齿龙、细爪龙、锯齿龙肉食性</w:t>
      </w:r>
    </w:p>
    <w:p>
      <w:r>
        <w:t>身长约2米，身高约1米 50公斤</w:t>
      </w:r>
    </w:p>
    <w:p>
      <w:r>
        <w:t>白垩纪晚期</w:t>
      </w:r>
    </w:p>
    <w:p>
      <w:r>
        <w:t>信息检索</w:t>
      </w:r>
    </w:p>
    <w:p>
      <w:r>
        <w:t>第一群被叙述的恐龙</w:t>
      </w:r>
    </w:p>
    <w:p>
      <w:r>
        <w:t>美国</w:t>
      </w:r>
    </w:p>
    <w:p>
      <w:r>
        <w:t>颈部</w:t>
      </w:r>
    </w:p>
    <w:p>
      <w:r>
        <w:t>短而有力，十分灵活。尾巴</w:t>
      </w:r>
    </w:p>
    <w:p>
      <w:r>
        <w:t>蜥形纲→虫</w:t>
      </w:r>
    </w:p>
    <w:p>
      <w:r>
        <w:t>白/垩/纪/时/期兰剑角龙 Stegoceras</w:t>
      </w:r>
    </w:p>
    <w:p>
      <w:r>
        <w:t>又译食電性典型体长推测体重生存时期</w:t>
      </w:r>
    </w:p>
    <w:p>
      <w:r>
        <w:t>顶角龙草食性</w:t>
      </w:r>
    </w:p>
    <w:p>
      <w:r>
        <w:t>约1米高</w:t>
      </w:r>
    </w:p>
    <w:p>
      <w:r>
        <w:t>约2米长，大约53公斤晚白垩纪</w:t>
      </w:r>
    </w:p>
    <w:p>
      <w:r>
        <w:t>信息检索</w:t>
      </w:r>
    </w:p>
    <w:p>
      <w:r>
        <w:t>在1902年由劳伦斯·赖</w:t>
      </w:r>
    </w:p>
    <w:p>
      <w:r>
        <w:t>博所命夕剑角龙</w:t>
      </w:r>
    </w:p>
    <w:p>
      <w:r>
        <w:t>因为剑角</w:t>
      </w:r>
    </w:p>
    <w:p>
      <w:r>
        <w:t>北美</w:t>
      </w:r>
    </w:p>
    <w:p>
      <w:r>
        <w:t>颈部</w:t>
      </w:r>
    </w:p>
    <w:p>
      <w:r>
        <w:t>颈椎与前部背椎显示出它们的颈部以S或U形状弯曲，在角斗时可有缓冲作用，但这个理论仍未确定。</w:t>
      </w:r>
    </w:p>
    <w:p>
      <w:r>
        <w:t>蜥形纲→鸟</w:t>
      </w:r>
    </w:p>
    <w:p>
      <w:r>
        <w:t>白/垩/纪/时/期 β冥河龙</w:t>
      </w:r>
    </w:p>
    <w:p>
      <w:r>
        <w:t>Stegoceras 又　译无</w:t>
      </w:r>
    </w:p>
    <w:p>
      <w:r>
        <w:t>食性典型体长推测体重生存时期</w:t>
      </w:r>
    </w:p>
    <w:p>
      <w:r>
        <w:t>肉食性</w:t>
      </w:r>
    </w:p>
    <w:p>
      <w:r>
        <w:t>体长约2.4米，高约1米 30公斤</w:t>
      </w:r>
    </w:p>
    <w:p>
      <w:r>
        <w:t>白垩纪末期</w:t>
      </w:r>
    </w:p>
    <w:p>
      <w:r>
        <w:t>信息检索</w:t>
      </w:r>
    </w:p>
    <w:p>
      <w:r>
        <w:t>1983年，冥河龙被古生</w:t>
      </w:r>
    </w:p>
    <w:p>
      <w:r>
        <w:t>美国</w:t>
      </w:r>
    </w:p>
    <w:p>
      <w:r>
        <w:t>头颜</w:t>
      </w:r>
    </w:p>
    <w:p>
      <w:r>
        <w:t>有一个坚硬的圆形顶骨周围布满了锐利的尖刺，长有长角。</w:t>
      </w:r>
    </w:p>
    <w:p>
      <w:r>
        <w:t>蜥形纲→</w:t>
      </w:r>
    </w:p>
    <w:p>
      <w:r>
        <w:t>白/垩/纪/时/期吕甲龙 Ankylosaurus</w:t>
      </w:r>
    </w:p>
    <w:p>
      <w:r>
        <w:t>又译食電性典型体长推测体重生存时期</w:t>
      </w:r>
    </w:p>
    <w:p>
      <w:r>
        <w:t>坦克龙草食性</w:t>
      </w:r>
    </w:p>
    <w:p>
      <w:r>
        <w:t>北美汉北美</w:t>
      </w:r>
    </w:p>
    <w:p>
      <w:r>
        <w:t>约5～6米长，1.5米宽，1.7 5～7吨</w:t>
      </w:r>
    </w:p>
    <w:p>
      <w:r>
        <w:t>7000万年～6500万年前，白垩纪末期</w:t>
      </w:r>
    </w:p>
    <w:p>
      <w:r>
        <w:t>信息检索 1002年</w:t>
      </w:r>
    </w:p>
    <w:p>
      <w:r>
        <w:t>.............</w:t>
      </w:r>
    </w:p>
    <w:p>
      <w:r>
        <w:t>头颜</w:t>
      </w:r>
    </w:p>
    <w:p>
      <w:r>
        <w:t>呈扁三角形，宽度大于长度，没有多余的空间容纳脑部，长有一对角。</w:t>
      </w:r>
    </w:p>
    <w:p>
      <w:r>
        <w:t>很短</w:t>
      </w:r>
    </w:p>
    <w:p>
      <w:r>
        <w:t>白/垩/纪/时/期无鼻角龙 Arrhinoceratops</w:t>
      </w:r>
    </w:p>
    <w:p>
      <w:r>
        <w:t>又译食性典型体长推测体重生存时期</w:t>
      </w:r>
    </w:p>
    <w:p>
      <w:r>
        <w:t>小脸无鼻角龙</w:t>
      </w:r>
    </w:p>
    <w:p>
      <w:r>
        <w:t>草食性约6～8米大约3～5吨</w:t>
      </w:r>
    </w:p>
    <w:p>
      <w:r>
        <w:t>白垩纪的麦斯特里希特阶</w:t>
      </w:r>
    </w:p>
    <w:p>
      <w:r>
        <w:t>信息检索</w:t>
      </w:r>
    </w:p>
    <w:p>
      <w:r>
        <w:t>1923年由多伦多大学的</w:t>
      </w:r>
    </w:p>
    <w:p>
      <w:r>
        <w:t>挖掘团队在艾伯塔省的红麋河</w:t>
      </w:r>
    </w:p>
    <w:p>
      <w:r>
        <w:t>北美面有角</w:t>
      </w:r>
    </w:p>
    <w:p>
      <w:r>
        <w:t>头颅</w:t>
      </w:r>
    </w:p>
    <w:p>
      <w:r>
        <w:t>头颅骨有着宽阔的颈部头盾，其上有两个椭圆形的开口。</w:t>
      </w:r>
    </w:p>
    <w:p>
      <w:r>
        <w:t>蜥形纲→鸟</w:t>
      </w:r>
    </w:p>
    <w:p>
      <w:r>
        <w:t>颈部颈部密衔</w:t>
      </w:r>
    </w:p>
    <w:p>
      <w:r>
        <w:t>白/垩/纪/时/期</w:t>
      </w:r>
    </w:p>
    <w:p>
      <w:r>
        <w:t>昂埃德蒙顿 Edmontosaurus</w:t>
      </w:r>
    </w:p>
    <w:p>
      <w:r>
        <w:t>又译食電性典型体长推测体重生存时期</w:t>
      </w:r>
    </w:p>
    <w:p>
      <w:r>
        <w:t>艾德蒙托龙、爱德蒙脱龙</w:t>
      </w:r>
    </w:p>
    <w:p>
      <w:r>
        <w:t>草食性约13米 3吨左右</w:t>
      </w:r>
    </w:p>
    <w:p>
      <w:r>
        <w:t>白垩纪的麦斯特里希特阶，距今约7100万到6500万年前。</w:t>
      </w:r>
    </w:p>
    <w:p>
      <w:r>
        <w:t>信息检索</w:t>
      </w:r>
    </w:p>
    <w:p>
      <w:r>
        <w:t>北美</w:t>
      </w:r>
    </w:p>
    <w:p>
      <w:r>
        <w:t>尾巴</w:t>
      </w:r>
    </w:p>
    <w:p>
      <w:r>
        <w:t>尾巴长而窄。</w:t>
      </w:r>
    </w:p>
    <w:p>
      <w:r>
        <w:t>颈部</w:t>
      </w:r>
    </w:p>
    <w:p>
      <w:r>
        <w:t>蜥形纲→乌臀目</w:t>
      </w:r>
    </w:p>
    <w:p>
      <w:r>
        <w:t>颈部比较短，以吃地面木物为主。</w:t>
      </w:r>
    </w:p>
    <w:p>
      <w:r>
        <w:t>白/垩/纪/时/期房亚冠龙 Hypacrosaurus</w:t>
      </w:r>
    </w:p>
    <w:p>
      <w:r>
        <w:t>又译食電性典型体长推测体重</w:t>
      </w:r>
    </w:p>
    <w:p>
      <w:r>
        <w:t>高背龙草食性约9米长约4吨</w:t>
      </w:r>
    </w:p>
    <w:p>
      <w:r>
        <w:t>加加拿</w:t>
      </w:r>
    </w:p>
    <w:p>
      <w:r>
        <w:t>生存时期</w:t>
      </w:r>
    </w:p>
    <w:p>
      <w:r>
        <w:t>上白垩纪约7600万至6800万信息检索</w:t>
      </w:r>
    </w:p>
    <w:p>
      <w:r>
        <w:t>1910年由美国自然历史博</w:t>
      </w:r>
    </w:p>
    <w:p>
      <w:r>
        <w:t>泥</w:t>
      </w:r>
    </w:p>
    <w:p>
      <w:r>
        <w:t>颈部</w:t>
      </w:r>
    </w:p>
    <w:p>
      <w:r>
        <w:t>短小，灵活。</w:t>
      </w:r>
    </w:p>
    <w:p>
      <w:r>
        <w:t>蜥形纲</w:t>
      </w:r>
    </w:p>
    <w:p>
      <w:r>
        <w:t>白/垩／纪／时/期奇异龙 Thescelosaurus</w:t>
      </w:r>
    </w:p>
    <w:p>
      <w:r>
        <w:t>又译食電性典型体长推测体重生存时期</w:t>
      </w:r>
    </w:p>
    <w:p>
      <w:r>
        <w:t>美妙龙、塞塞罗龙杂食</w:t>
      </w:r>
    </w:p>
    <w:p>
      <w:r>
        <w:t>约3.5米</w:t>
      </w:r>
    </w:p>
    <w:p>
      <w:r>
        <w:t>200～300公斤白垩纪末期</w:t>
      </w:r>
    </w:p>
    <w:p>
      <w:r>
        <w:t>信息检索</w:t>
      </w:r>
    </w:p>
    <w:p>
      <w:r>
        <w:t>1891年由古生物学家约</w:t>
      </w:r>
    </w:p>
    <w:p>
      <w:r>
        <w:t>古人</w:t>
      </w:r>
    </w:p>
    <w:p>
      <w:r>
        <w:t>后屏</w:t>
      </w:r>
    </w:p>
    <w:p>
      <w:r>
        <w:t>t00000000</w:t>
      </w:r>
    </w:p>
    <w:p>
      <w:r>
        <w:t>北美</w:t>
      </w:r>
    </w:p>
    <w:p>
      <w:r>
        <w:t>头颅</w:t>
      </w:r>
    </w:p>
    <w:p>
      <w:r>
        <w:t>头部有长而尖的口鼻部，下颚与颊部拥有大型脊棱。</w:t>
      </w:r>
    </w:p>
    <w:p>
      <w:r>
        <w:t>蜥形纲→ 颈部</w:t>
      </w:r>
    </w:p>
    <w:p>
      <w:r>
        <w:t>短而细部、背部能有小型</w:t>
      </w:r>
    </w:p>
    <w:p>
      <w:r>
        <w:t>白/垩/纪/时/期吕南极甲龙 Antarctopelta</w:t>
      </w:r>
    </w:p>
    <w:p>
      <w:r>
        <w:t>又译食性典型体长推测体重生存时期</w:t>
      </w:r>
    </w:p>
    <w:p>
      <w:r>
        <w:t>南极洲的盾甲龙草食性</w:t>
      </w:r>
    </w:p>
    <w:p>
      <w:r>
        <w:t>不超过4米 1～3吨</w:t>
      </w:r>
    </w:p>
    <w:p>
      <w:r>
        <w:t>晚白垩纪，约7400万年前到7000万年前</w:t>
      </w:r>
    </w:p>
    <w:p>
      <w:r>
        <w:t>信息检索</w:t>
      </w:r>
    </w:p>
    <w:p>
      <w:r>
        <w:t>资</w:t>
      </w:r>
    </w:p>
    <w:p>
      <w:r>
        <w:t>无</w:t>
      </w:r>
    </w:p>
    <w:p>
      <w:r>
        <w:t>..</w:t>
      </w:r>
    </w:p>
    <w:p>
      <w:r>
        <w:t>南极</w:t>
      </w:r>
    </w:p>
    <w:p>
      <w:r>
        <w:t>尾巴</w:t>
      </w:r>
    </w:p>
    <w:p>
      <w:r>
        <w:t>尾部肌腱可协助支撑尾端的大型骨槌。</w:t>
      </w:r>
    </w:p>
    <w:p>
      <w:r>
        <w:t>颈部</w:t>
      </w:r>
    </w:p>
    <w:p>
      <w:r>
        <w:t>蜥形纲</w:t>
      </w:r>
    </w:p>
    <w:p>
      <w:r>
        <w:t>颈部粗短，有</w:t>
      </w:r>
    </w:p>
    <w:p>
      <w:r>
        <w:t>白/垩/纪/时/期吕淮角龙 Anchiceratops</w:t>
      </w:r>
    </w:p>
    <w:p>
      <w:r>
        <w:t>又译食電性典型体长推测体重</w:t>
      </w:r>
    </w:p>
    <w:p>
      <w:r>
        <w:t>安琪角龙草食性 5~6米约4吨</w:t>
      </w:r>
    </w:p>
    <w:p>
      <w:r>
        <w:t>生存时期</w:t>
      </w:r>
    </w:p>
    <w:p>
      <w:r>
        <w:t>上白垩纪信息检索</w:t>
      </w:r>
    </w:p>
    <w:p>
      <w:r>
        <w:t>1912年，巴纳姆·布郎</w:t>
      </w:r>
    </w:p>
    <w:p>
      <w:r>
        <w:t>北美</w:t>
      </w:r>
    </w:p>
    <w:p>
      <w:r>
        <w:t>头颜</w:t>
      </w:r>
    </w:p>
    <w:p>
      <w:r>
        <w:t>长而且宽，面部有三只角，狭窄的喙状嘴。</w:t>
      </w:r>
    </w:p>
    <w:p>
      <w:r>
        <w:t>白/垩/纪/时/期 β开角龙 Chasmosaurus</w:t>
      </w:r>
    </w:p>
    <w:p>
      <w:r>
        <w:t>又译食東性典型体长推测体重生存时期</w:t>
      </w:r>
    </w:p>
    <w:p>
      <w:r>
        <w:t>开角龙隙龙草食性</w:t>
      </w:r>
    </w:p>
    <w:p>
      <w:r>
        <w:t>大约4.8米 2吨</w:t>
      </w:r>
    </w:p>
    <w:p>
      <w:r>
        <w:t>晚白垩纪</w:t>
      </w:r>
    </w:p>
    <w:p>
      <w:r>
        <w:t>信息检索</w:t>
      </w:r>
    </w:p>
    <w:p>
      <w:r>
        <w:t>1913年，在加拿大</w:t>
      </w:r>
    </w:p>
    <w:p>
      <w:r>
        <w:t>北美只主议。却只</w:t>
      </w:r>
    </w:p>
    <w:p>
      <w:r>
        <w:t>尾巴</w:t>
      </w:r>
    </w:p>
    <w:p>
      <w:r>
        <w:t>十分粗壮。</w:t>
      </w:r>
    </w:p>
    <w:p>
      <w:r>
        <w:t>蜥形纲→乌臀目→缘头龙类→</w:t>
      </w:r>
    </w:p>
    <w:p>
      <w:r>
        <w:t>颈部</w:t>
      </w:r>
    </w:p>
    <w:p>
      <w:r>
        <w:t>夸张华丽的颈部盾板，是其盾板是中空的。</w:t>
      </w:r>
    </w:p>
    <w:p>
      <w:r>
        <w:t>白/垩/纪/时/期尽美甲龙 Saichania</w:t>
      </w:r>
    </w:p>
    <w:p>
      <w:r>
        <w:t>又译食性電典型体长推测体重生存时期</w:t>
      </w:r>
    </w:p>
    <w:p>
      <w:r>
        <w:t>赛查龙、梅甲龙</w:t>
      </w:r>
    </w:p>
    <w:p>
      <w:r>
        <w:t>草食性约2米</w:t>
      </w:r>
    </w:p>
    <w:p>
      <w:r>
        <w:t>150～300公斤白垩纪晚期</w:t>
      </w:r>
    </w:p>
    <w:p>
      <w:r>
        <w:t>信息检索</w:t>
      </w:r>
    </w:p>
    <w:p>
      <w:r>
        <w:t>美甲龙，蒙古语是“美</w:t>
      </w:r>
    </w:p>
    <w:p>
      <w:r>
        <w:t>22</w:t>
      </w:r>
    </w:p>
    <w:p>
      <w:r>
        <w:t>的音用</w:t>
      </w:r>
    </w:p>
    <w:p>
      <w:r>
        <w:t>可化针</w:t>
      </w:r>
    </w:p>
    <w:p>
      <w:r>
        <w:t>色母</w:t>
      </w:r>
    </w:p>
    <w:p>
      <w:r>
        <w:t>蒙古</w:t>
      </w:r>
    </w:p>
    <w:p>
      <w:r>
        <w:t>头颅</w:t>
      </w:r>
    </w:p>
    <w:p>
      <w:r>
        <w:t>头顶及身体的两侧具有长尖刺。</w:t>
      </w:r>
    </w:p>
    <w:p>
      <w:r>
        <w:t>颈部</w:t>
      </w:r>
    </w:p>
    <w:p>
      <w:r>
        <w:t>蜥形纲</w:t>
      </w:r>
    </w:p>
    <w:p>
      <w:r>
        <w:t>非常短。</w:t>
      </w:r>
    </w:p>
    <w:p>
      <w:r>
        <w:t>白/垩/纪/时/期邑迅猛龙 Mongoliensis</w:t>
      </w:r>
    </w:p>
    <w:p>
      <w:r>
        <w:t>又译</w:t>
      </w:r>
    </w:p>
    <w:p>
      <w:r>
        <w:t>速龙、伶盗龙</w:t>
      </w:r>
    </w:p>
    <w:p>
      <w:r>
        <w:t>食性典型体长推测体重生存时期</w:t>
      </w:r>
    </w:p>
    <w:p>
      <w:r>
        <w:t>肉食性</w:t>
      </w:r>
    </w:p>
    <w:p>
      <w:r>
        <w:t>成年身长约2米</w:t>
      </w:r>
    </w:p>
    <w:p>
      <w:r>
        <w:t>约15公斤晚白垩纪</w:t>
      </w:r>
    </w:p>
    <w:p>
      <w:r>
        <w:t>信息检索</w:t>
      </w:r>
    </w:p>
    <w:p>
      <w:r>
        <w:t>1922年在蒙古的戈壁沙</w:t>
      </w:r>
    </w:p>
    <w:p>
      <w:r>
        <w:t>蒙古</w:t>
      </w:r>
    </w:p>
    <w:p>
      <w:r>
        <w:t>头颜</w:t>
      </w:r>
    </w:p>
    <w:p>
      <w:r>
        <w:t>低矮的头颅骨，大脑较大，比较聪明。</w:t>
      </w:r>
    </w:p>
    <w:p>
      <w:r>
        <w:t>蜥形乡</w:t>
      </w:r>
    </w:p>
    <w:p>
      <w:r>
        <w:t>颈部颈部修力</w:t>
      </w:r>
    </w:p>
    <w:p>
      <w:r>
        <w:t>白/垩/纪/时/期 β艾伯塔龙 Albertosaurus</w:t>
      </w:r>
    </w:p>
    <w:p>
      <w:r>
        <w:t>又译食性典型体长推测体重生存时期</w:t>
      </w:r>
    </w:p>
    <w:p>
      <w:r>
        <w:t>阿尔伯脱龙、阿尔怕它龙肉食性</w:t>
      </w:r>
    </w:p>
    <w:p>
      <w:r>
        <w:t>约长8～9米，高3米</w:t>
      </w:r>
    </w:p>
    <w:p>
      <w:r>
        <w:t>大约4吨上白垩纪</w:t>
      </w:r>
    </w:p>
    <w:p>
      <w:r>
        <w:t>信息检索</w:t>
      </w:r>
    </w:p>
    <w:p>
      <w:r>
        <w:t>艾伯塔龙由美国自然历</w:t>
      </w:r>
    </w:p>
    <w:p>
      <w:r>
        <w:t>北美</w:t>
      </w:r>
    </w:p>
    <w:p>
      <w:r>
        <w:t>尾巴</w:t>
      </w:r>
    </w:p>
    <w:p>
      <w:r>
        <w:t>蜥形纲→虫</w:t>
      </w:r>
    </w:p>
    <w:p>
      <w:r>
        <w:t>颈</w:t>
      </w:r>
    </w:p>
    <w:p>
      <w:r>
        <w:t>粗壮有力，有于撕咬猎物。</w:t>
      </w:r>
    </w:p>
    <w:p>
      <w:r>
        <w:t>又粗又长的尾巴，保持身体平衡。</w:t>
      </w:r>
    </w:p>
    <w:p>
      <w:r>
        <w:t>白/垩/纪/时/期拟鸟龙</w:t>
      </w:r>
    </w:p>
    <w:p>
      <w:r>
        <w:t>Avimimus 又译</w:t>
      </w:r>
    </w:p>
    <w:p>
      <w:r>
        <w:t>无</w:t>
      </w:r>
    </w:p>
    <w:p>
      <w:r>
        <w:t>食性典型体长推测体重生存时期</w:t>
      </w:r>
    </w:p>
    <w:p>
      <w:r>
        <w:t>肉食性约1.5米 15公斤上白垩纪</w:t>
      </w:r>
    </w:p>
    <w:p>
      <w:r>
        <w:t>信息检索</w:t>
      </w:r>
    </w:p>
    <w:p>
      <w:r>
        <w:t>拟鸟龙的化石在蒙古由</w:t>
      </w:r>
    </w:p>
    <w:p>
      <w:r>
        <w:t>蒙古</w:t>
      </w:r>
    </w:p>
    <w:p>
      <w:r>
        <w:t>尾巴</w:t>
      </w:r>
    </w:p>
    <w:p>
      <w:r>
        <w:t>颈部</w:t>
      </w:r>
    </w:p>
    <w:p>
      <w:r>
        <w:t>颈部细长，十分灵活</w:t>
      </w:r>
    </w:p>
    <w:p>
      <w:r>
        <w:t>比较纤细</w:t>
      </w:r>
    </w:p>
    <w:p>
      <w:r>
        <w:t>重量很小</w:t>
      </w:r>
    </w:p>
    <w:p>
      <w:r>
        <w:t>白/垩/纪/时/期 β单爪龙</w:t>
      </w:r>
    </w:p>
    <w:p>
      <w:r>
        <w:t>Mononykus 又　译无</w:t>
      </w:r>
    </w:p>
    <w:p>
      <w:r>
        <w:t>食東性典型体长推测体重生存时期</w:t>
      </w:r>
    </w:p>
    <w:p>
      <w:r>
        <w:t>肉食性</w:t>
      </w:r>
    </w:p>
    <w:p>
      <w:r>
        <w:t>大约1米长 15～30公斤上白垩纪</w:t>
      </w:r>
    </w:p>
    <w:p>
      <w:r>
        <w:t>信息检索</w:t>
      </w:r>
    </w:p>
    <w:p>
      <w:r>
        <w:t>1923年，美国纽约自然史</w:t>
      </w:r>
    </w:p>
    <w:p>
      <w:r>
        <w:t>蒙古</w:t>
      </w:r>
    </w:p>
    <w:p>
      <w:r>
        <w:t>蜥形纲→蜥臀目→兽脚亚</w:t>
      </w:r>
    </w:p>
    <w:p>
      <w:r>
        <w:t>头颅</w:t>
      </w:r>
    </w:p>
    <w:p>
      <w:r>
        <w:t>头部小，牙齿小而尖，显示它们是以昆虫与小型动物为食。</w:t>
      </w:r>
    </w:p>
    <w:p>
      <w:r>
        <w:t>颈部柔韧白奔跑利</w:t>
      </w:r>
    </w:p>
    <w:p>
      <w:r>
        <w:t>白/垩/纪/时/期 β似鸟龙 Ornithomimus</w:t>
      </w:r>
    </w:p>
    <w:p>
      <w:r>
        <w:t>又译食東性典型体长推测体重生存时期</w:t>
      </w:r>
    </w:p>
    <w:p>
      <w:r>
        <w:t>蜥鸟龙杂食性</w:t>
      </w:r>
    </w:p>
    <w:p>
      <w:r>
        <w:t>1.5～2米，臀高0.8米 40～100公斤</w:t>
      </w:r>
    </w:p>
    <w:p>
      <w:r>
        <w:t>晚三叠世至白垩纪</w:t>
      </w:r>
    </w:p>
    <w:p>
      <w:r>
        <w:t>信息检索</w:t>
      </w:r>
    </w:p>
    <w:p>
      <w:r>
        <w:t>似乌龙科是在1890年由</w:t>
      </w:r>
    </w:p>
    <w:p>
      <w:r>
        <w:t>蒙古</w:t>
      </w:r>
    </w:p>
    <w:p>
      <w:r>
        <w:t>尾巴</w:t>
      </w:r>
    </w:p>
    <w:p>
      <w:r>
        <w:t>细长的尾巴，保持身体平衡。</w:t>
      </w:r>
    </w:p>
    <w:p>
      <w:r>
        <w:t>颈部</w:t>
      </w:r>
    </w:p>
    <w:p>
      <w:r>
        <w:t>细细的长</w:t>
      </w:r>
    </w:p>
    <w:p>
      <w:r>
        <w:t>白/垩/纪/时/期 B厚鼻龙 Pachyrhinosaurus</w:t>
      </w:r>
    </w:p>
    <w:p>
      <w:r>
        <w:t>又　译食性電典型体长推测体重生存时期</w:t>
      </w:r>
    </w:p>
    <w:p>
      <w:r>
        <w:t>肿鼻角龙草食性 5～6米 3～5吨晚白垩纪</w:t>
      </w:r>
    </w:p>
    <w:p>
      <w:r>
        <w:t>信息检索</w:t>
      </w:r>
    </w:p>
    <w:p>
      <w:r>
        <w:t>1950年查尔斯·斯腾伯格</w:t>
      </w:r>
    </w:p>
    <w:p>
      <w:r>
        <w:t>加加拿</w:t>
      </w:r>
    </w:p>
    <w:p>
      <w:r>
        <w:t>头颅</w:t>
      </w:r>
    </w:p>
    <w:p>
      <w:r>
        <w:t>头顶上有骨质形成的圆顶，用以保护头部不受震荡，同时也是群体间格斗的武器。</w:t>
      </w:r>
    </w:p>
    <w:p>
      <w:r>
        <w:t>蜥形纲→</w:t>
      </w:r>
    </w:p>
    <w:p>
      <w:r>
        <w:t>有方不</w:t>
      </w:r>
    </w:p>
    <w:p>
      <w:r>
        <w:t>白/垩/纪/时/期 β恐手龙 Deinocheirus</w:t>
      </w:r>
    </w:p>
    <w:p>
      <w:r>
        <w:t>又译食電性典型体长推测体重生存时期</w:t>
      </w:r>
    </w:p>
    <w:p>
      <w:r>
        <w:t>阿尔伯脱龙、阿尔怕它龙肉食性</w:t>
      </w:r>
    </w:p>
    <w:p>
      <w:r>
        <w:t>长7～12米大约9吨</w:t>
      </w:r>
    </w:p>
    <w:p>
      <w:r>
        <w:t>上白垩纪，约7000万年前</w:t>
      </w:r>
    </w:p>
    <w:p>
      <w:r>
        <w:t>信息检索</w:t>
      </w:r>
    </w:p>
    <w:p>
      <w:r>
        <w:t>1965年，古生物学家在蒙</w:t>
      </w:r>
    </w:p>
    <w:p>
      <w:r>
        <w:t>蒙古</w:t>
      </w:r>
    </w:p>
    <w:p>
      <w:r>
        <w:t>尾巴</w:t>
      </w:r>
    </w:p>
    <w:p>
      <w:r>
        <w:t>根部粗壮，肌肉发达，有利于平衡体重。</w:t>
      </w:r>
    </w:p>
    <w:p>
      <w:r>
        <w:t>颈部</w:t>
      </w:r>
    </w:p>
    <w:p>
      <w:r>
        <w:t>蜥形纲→虫</w:t>
      </w:r>
    </w:p>
    <w:p>
      <w:r>
        <w:t>颈部细长，十分</w:t>
      </w:r>
    </w:p>
    <w:p>
      <w:r>
        <w:t>白/垩/纪/时/期 8伤龙 Dryptosaurus</w:t>
      </w:r>
    </w:p>
    <w:p>
      <w:r>
        <w:t>又译食性典型体长推测体重生存时期</w:t>
      </w:r>
    </w:p>
    <w:p>
      <w:r>
        <w:t>暴风龙肉食性</w:t>
      </w:r>
    </w:p>
    <w:p>
      <w:r>
        <w:t>北美</w:t>
      </w:r>
    </w:p>
    <w:p>
      <w:r>
        <w:t>身长6.5米，臀部高度为1.8 重量约1.2吨</w:t>
      </w:r>
    </w:p>
    <w:p>
      <w:r>
        <w:t>上白垩纪麦斯特里希特阶</w:t>
      </w:r>
    </w:p>
    <w:p>
      <w:r>
        <w:t>信息检索</w:t>
      </w:r>
    </w:p>
    <w:p>
      <w:r>
        <w:t>1866年，在美国新泽西</w:t>
      </w:r>
    </w:p>
    <w:p>
      <w:r>
        <w:t>....</w:t>
      </w:r>
    </w:p>
    <w:p>
      <w:r>
        <w:t>尾巴</w:t>
      </w:r>
    </w:p>
    <w:p>
      <w:r>
        <w:t>根部粗大，细长。</w:t>
      </w:r>
    </w:p>
    <w:p>
      <w:r>
        <w:t>蜥形乡</w:t>
      </w:r>
    </w:p>
    <w:p>
      <w:r>
        <w:t>颈部又短又米</w:t>
      </w:r>
    </w:p>
    <w:p>
      <w:r>
        <w:t>白/垩/纪/时/期驰龙 Dromaeosaurus</w:t>
      </w:r>
    </w:p>
    <w:p>
      <w:r>
        <w:t>译又</w:t>
      </w:r>
    </w:p>
    <w:p>
      <w:r>
        <w:t>食性典型体长推测体重生存时期</w:t>
      </w:r>
    </w:p>
    <w:p>
      <w:r>
        <w:t>奔龙肉食性约1.8米 15公斤</w:t>
      </w:r>
    </w:p>
    <w:p>
      <w:r>
        <w:t>白垩纪晚期</w:t>
      </w:r>
    </w:p>
    <w:p>
      <w:r>
        <w:t>信息检索</w:t>
      </w:r>
    </w:p>
    <w:p>
      <w:r>
        <w:t>1914年，在美国艾伯塔省</w:t>
      </w:r>
    </w:p>
    <w:p>
      <w:r>
        <w:t>加美国</w:t>
      </w:r>
    </w:p>
    <w:p>
      <w:r>
        <w:t>尾巴</w:t>
      </w:r>
    </w:p>
    <w:p>
      <w:r>
        <w:t>尾很长，有成束的棒状骨，使尾巴变得僵硬。</w:t>
      </w:r>
    </w:p>
    <w:p>
      <w:r>
        <w:t>蜥形纲→蜥臀目</w:t>
      </w:r>
    </w:p>
    <w:p>
      <w:r>
        <w:t>颈部弯曲、</w:t>
      </w:r>
    </w:p>
    <w:p>
      <w:r>
        <w:t>白/垩/纪/时/期</w:t>
      </w:r>
    </w:p>
    <w:p>
      <w:r>
        <w:t>虽帕克氏龙译</w:t>
      </w:r>
    </w:p>
    <w:p>
      <w:r>
        <w:t>奔龙</w:t>
      </w:r>
    </w:p>
    <w:p>
      <w:r>
        <w:t>食性典型体长推测体重生存时期</w:t>
      </w:r>
    </w:p>
    <w:p>
      <w:r>
        <w:t>草食性</w:t>
      </w:r>
    </w:p>
    <w:p>
      <w:r>
        <w:t>长2～2.5米，臀高约1米</w:t>
      </w:r>
    </w:p>
    <w:p>
      <w:r>
        <w:t>50～100公斤</w:t>
      </w:r>
    </w:p>
    <w:p>
      <w:r>
        <w:t>上白垩纪的马斯特里赫特阶</w:t>
      </w:r>
    </w:p>
    <w:p>
      <w:r>
        <w:t>信息检索</w:t>
      </w:r>
    </w:p>
    <w:p>
      <w:r>
        <w:t>1926年，在加拿大埃德蒙</w:t>
      </w:r>
    </w:p>
    <w:p>
      <w:r>
        <w:t>顿组的红鹿河附近古生物学家威</w:t>
      </w:r>
    </w:p>
    <w:p>
      <w:r>
        <w:t>加加盒</w:t>
      </w:r>
    </w:p>
    <w:p>
      <w:r>
        <w:t>头颅</w:t>
      </w:r>
    </w:p>
    <w:p>
      <w:r>
        <w:t>小型头部、喙状嘴</w:t>
      </w:r>
    </w:p>
    <w:p>
      <w:r>
        <w:t>蜥形纲→鸟</w:t>
      </w:r>
    </w:p>
    <w:p>
      <w:r>
        <w:t>拥有中颈部。</w:t>
      </w:r>
    </w:p>
    <w:p>
      <w:r>
        <w:t>白/垩/纪/时/期 β栉龙 Saurolophus</w:t>
      </w:r>
    </w:p>
    <w:p>
      <w:r>
        <w:t>又译食性典型体长推测体重</w:t>
      </w:r>
    </w:p>
    <w:p>
      <w:r>
        <w:t>生存时期</w:t>
      </w:r>
    </w:p>
    <w:p>
      <w:r>
        <w:t>龙栉龙、蜥脊龙、蜥龙、蜥冠鳄</w:t>
      </w:r>
    </w:p>
    <w:p>
      <w:r>
        <w:t>草食性 9～10米 2～4吨</w:t>
      </w:r>
    </w:p>
    <w:p>
      <w:r>
        <w:t>白垩纪晚期</w:t>
      </w:r>
    </w:p>
    <w:p>
      <w:r>
        <w:t>信息检索</w:t>
      </w:r>
    </w:p>
    <w:p>
      <w:r>
        <w:t>北美</w:t>
      </w:r>
    </w:p>
    <w:p>
      <w:r>
        <w:t>尾巴</w:t>
      </w:r>
    </w:p>
    <w:p>
      <w:r>
        <w:t>颈部</w:t>
      </w:r>
    </w:p>
    <w:p>
      <w:r>
        <w:t>颈部较短，进食范围从地面到1.3 米高。</w:t>
      </w:r>
    </w:p>
    <w:p>
      <w:r>
        <w:t>又粗又长的大尾巴。</w:t>
      </w:r>
    </w:p>
    <w:p>
      <w:r>
        <w:t>白/垩/纪/时/期副栉龙 Parasaurolophus</w:t>
      </w:r>
    </w:p>
    <w:p>
      <w:r>
        <w:t>又译食性典型体长推测体重生存时期</w:t>
      </w:r>
    </w:p>
    <w:p>
      <w:r>
        <w:t>副龙栉龙、似栉龙、副棘龙、似棘龙</w:t>
      </w:r>
    </w:p>
    <w:p>
      <w:r>
        <w:t>草食性约9.5米 2～3吨</w:t>
      </w:r>
    </w:p>
    <w:p>
      <w:r>
        <w:t>晚白垩纪，约7600万年到7300万年前</w:t>
      </w:r>
    </w:p>
    <w:p>
      <w:r>
        <w:t>信息检索</w:t>
      </w:r>
    </w:p>
    <w:p>
      <w:r>
        <w:t>北北美</w:t>
      </w:r>
    </w:p>
    <w:p>
      <w:r>
        <w:t>头颅</w:t>
      </w:r>
    </w:p>
    <w:p>
      <w:r>
        <w:t>头盖骨上大型、修长的冠饰著名，冠饰往头后方弯曲。</w:t>
      </w:r>
    </w:p>
    <w:p>
      <w:r>
        <w:t>蜥形纲→ 颈部</w:t>
      </w:r>
    </w:p>
    <w:p>
      <w:r>
        <w:t>比较短，略显</w:t>
      </w:r>
    </w:p>
    <w:p>
      <w:r>
        <w:t>白/垩/纪/时/期惧龙 Daspletosaurus</w:t>
      </w:r>
    </w:p>
    <w:p>
      <w:r>
        <w:t>又译食性典型体长推测体重</w:t>
      </w:r>
    </w:p>
    <w:p>
      <w:r>
        <w:t>达斯布雷龙、恶霸龙肉食性</w:t>
      </w:r>
    </w:p>
    <w:p>
      <w:r>
        <w:t>大约8～9米 2～5吨</w:t>
      </w:r>
    </w:p>
    <w:p>
      <w:r>
        <w:t>生存时期</w:t>
      </w:r>
    </w:p>
    <w:p>
      <w:r>
        <w:t>上白垩纪，距今7700 万～7400万年前</w:t>
      </w:r>
    </w:p>
    <w:p>
      <w:r>
        <w:t>信息检索</w:t>
      </w:r>
    </w:p>
    <w:p>
      <w:r>
        <w:t>北美济北美</w:t>
      </w:r>
    </w:p>
    <w:p>
      <w:r>
        <w:t>头颅</w:t>
      </w:r>
    </w:p>
    <w:p>
      <w:r>
        <w:t>有巨大的头颅骨，约有1米长。</w:t>
      </w:r>
    </w:p>
    <w:p>
      <w:r>
        <w:t>蜥形纲→蜥臀呈S形的颈音地支撑着头重量。</w:t>
      </w:r>
    </w:p>
    <w:p>
      <w:r>
        <w:t>白/垩/纪/时/期 α慈母龙</w:t>
      </w:r>
    </w:p>
    <w:p>
      <w:r>
        <w:t>Maiasaura 又　译无</w:t>
      </w:r>
    </w:p>
    <w:p>
      <w:r>
        <w:t>食性典型体长推测体重生存时期</w:t>
      </w:r>
    </w:p>
    <w:p>
      <w:r>
        <w:t>草食性 6～9米约4吨</w:t>
      </w:r>
    </w:p>
    <w:p>
      <w:r>
        <w:t>白垩纪晚期，6500 万～8000万年前</w:t>
      </w:r>
    </w:p>
    <w:p>
      <w:r>
        <w:t>信息检索</w:t>
      </w:r>
    </w:p>
    <w:p>
      <w:r>
        <w:t>北美汉北美</w:t>
      </w:r>
    </w:p>
    <w:p>
      <w:r>
        <w:t>尾巴</w:t>
      </w:r>
    </w:p>
    <w:p>
      <w:r>
        <w:t>有条强壮的长尾巴，可以对抗威胁。</w:t>
      </w:r>
    </w:p>
    <w:p>
      <w:r>
        <w:t>颈部</w:t>
      </w:r>
    </w:p>
    <w:p>
      <w:r>
        <w:t>比较短，十分</w:t>
      </w:r>
    </w:p>
    <w:p>
      <w:r>
        <w:t>白/垩/纪/时/期短角龙 Brachyceratops</w:t>
      </w:r>
    </w:p>
    <w:p>
      <w:r>
        <w:t>又译无</w:t>
      </w:r>
    </w:p>
    <w:p>
      <w:r>
        <w:t>食性典型体长推测体重生存时期</w:t>
      </w:r>
    </w:p>
    <w:p>
      <w:r>
        <w:t>草食性</w:t>
      </w:r>
    </w:p>
    <w:p>
      <w:r>
        <w:t>大约1.8米</w:t>
      </w:r>
    </w:p>
    <w:p>
      <w:r>
        <w:t>2～4吨白垩纪</w:t>
      </w:r>
    </w:p>
    <w:p>
      <w:r>
        <w:t>信息检索</w:t>
      </w:r>
    </w:p>
    <w:p>
      <w:r>
        <w:t>是在蒙大拿州黑脚印地保</w:t>
      </w:r>
    </w:p>
    <w:p>
      <w:r>
        <w:t>北北美</w:t>
      </w:r>
    </w:p>
    <w:p>
      <w:r>
        <w:t>尾巴</w:t>
      </w:r>
    </w:p>
    <w:p>
      <w:r>
        <w:t>又粗又长，让身体保持平衡。</w:t>
      </w:r>
    </w:p>
    <w:p>
      <w:r>
        <w:t>十分短，有的头盾。</w:t>
      </w:r>
    </w:p>
    <w:p>
      <w:r>
        <w:t>白/垩/纪/时/期 α赖氏龙 Lambeosaurus</w:t>
      </w:r>
    </w:p>
    <w:p>
      <w:r>
        <w:t>又译食性典型体长推测体重生存时期</w:t>
      </w:r>
    </w:p>
    <w:p>
      <w:r>
        <w:t>兰伯龙草食性大约10米大约23吨</w:t>
      </w:r>
    </w:p>
    <w:p>
      <w:r>
        <w:t>晚白垩纪，约7600万年前到7500万年前</w:t>
      </w:r>
    </w:p>
    <w:p>
      <w:r>
        <w:t>信息检索</w:t>
      </w:r>
    </w:p>
    <w:p>
      <w:r>
        <w:t>北北美</w:t>
      </w:r>
    </w:p>
    <w:p>
      <w:r>
        <w:t>头颅</w:t>
      </w:r>
    </w:p>
    <w:p>
      <w:r>
        <w:t>有釜状冠饰，冠饰里的垂直鼻管位在冠饰前部。</w:t>
      </w:r>
    </w:p>
    <w:p>
      <w:r>
        <w:t>蜥形纲→鸟颈部</w:t>
      </w:r>
    </w:p>
    <w:p>
      <w:r>
        <w:t>细长，比较灵</w:t>
      </w:r>
    </w:p>
    <w:p>
      <w:r>
        <w:t>白/垩/纪/时/期 β戟龙 Styracosaurus</w:t>
      </w:r>
    </w:p>
    <w:p>
      <w:r>
        <w:t>又译食性典型体长推测体重生存时期</w:t>
      </w:r>
    </w:p>
    <w:p>
      <w:r>
        <w:t>刺盾角龙草食性</w:t>
      </w:r>
    </w:p>
    <w:p>
      <w:r>
        <w:t>北北美</w:t>
      </w:r>
    </w:p>
    <w:p>
      <w:r>
        <w:t>身长大约5.5米，高度1.8米约3吨</w:t>
      </w:r>
    </w:p>
    <w:p>
      <w:r>
        <w:t>白垩纪坎潘阶，约7650 万年前到7500万年前</w:t>
      </w:r>
    </w:p>
    <w:p>
      <w:r>
        <w:t>信息检索</w:t>
      </w:r>
    </w:p>
    <w:p>
      <w:r>
        <w:t>尾巴</w:t>
      </w:r>
    </w:p>
    <w:p>
      <w:r>
        <w:t>有相当短的尾巴。</w:t>
      </w:r>
    </w:p>
    <w:p>
      <w:r>
        <w:t>蜥形纲→乌臀目→ 颈部</w:t>
      </w:r>
    </w:p>
    <w:p>
      <w:r>
        <w:t>又粗又短，力量十</w:t>
      </w:r>
    </w:p>
    <w:p>
      <w:r>
        <w:t>白/垩/纪/时/期绘龙 Pinacosaurus</w:t>
      </w:r>
    </w:p>
    <w:p>
      <w:r>
        <w:t>又译无</w:t>
      </w:r>
    </w:p>
    <w:p>
      <w:r>
        <w:t>食東性典型体长推测体重生存时期</w:t>
      </w:r>
    </w:p>
    <w:p>
      <w:r>
        <w:t>草食性</w:t>
      </w:r>
    </w:p>
    <w:p>
      <w:r>
        <w:t>约5.5米长 1～3吨</w:t>
      </w:r>
    </w:p>
    <w:p>
      <w:r>
        <w:t>白垩纪晚期，约8000万年前到7500万年前</w:t>
      </w:r>
    </w:p>
    <w:p>
      <w:r>
        <w:t>信息检索</w:t>
      </w:r>
    </w:p>
    <w:p>
      <w:r>
        <w:t>蒙古新龙國是</w:t>
      </w:r>
    </w:p>
    <w:p>
      <w:r>
        <w:t>头颅</w:t>
      </w:r>
    </w:p>
    <w:p>
      <w:r>
        <w:t>有喙状嘴，头颅顶部扁平。</w:t>
      </w:r>
    </w:p>
    <w:p>
      <w:r>
        <w:t>蜥形乡</w:t>
      </w:r>
    </w:p>
    <w:p>
      <w:r>
        <w:t>十分短，整背披满骨刺。</w:t>
      </w:r>
    </w:p>
    <w:p>
      <w:r>
        <w:t>白/垩/纪/时/期葬火龙</w:t>
      </w:r>
    </w:p>
    <w:p>
      <w:r>
        <w:t>Citipati 又　译无</w:t>
      </w:r>
    </w:p>
    <w:p>
      <w:r>
        <w:t>食東性典型体长推测体重生存时期</w:t>
      </w:r>
    </w:p>
    <w:p>
      <w:r>
        <w:t>杂食性</w:t>
      </w:r>
    </w:p>
    <w:p>
      <w:r>
        <w:t>大约3米长 40～70公斤上白垩纪</w:t>
      </w:r>
    </w:p>
    <w:p>
      <w:r>
        <w:t>信息检索</w:t>
      </w:r>
    </w:p>
    <w:p>
      <w:r>
        <w:t>在2007年巨盗龙出</w:t>
      </w:r>
    </w:p>
    <w:p>
      <w:r>
        <w:t>.</w:t>
      </w:r>
    </w:p>
    <w:p>
      <w:r>
        <w:t>蒙古都本另</w:t>
      </w:r>
    </w:p>
    <w:p>
      <w:r>
        <w:t>头颅</w:t>
      </w:r>
    </w:p>
    <w:p>
      <w:r>
        <w:t>头颅骨很短，拥有类似食火鸡的往前倾斜冠饰。</w:t>
      </w:r>
    </w:p>
    <w:p>
      <w:r>
        <w:t>蜥形纲→虫</w:t>
      </w:r>
    </w:p>
    <w:p>
      <w:r>
        <w:t>又细文灵活。</w:t>
      </w:r>
    </w:p>
    <w:p>
      <w:r>
        <w:t>白/垩/纪/时/期斑比盗龙</w:t>
      </w:r>
    </w:p>
    <w:p>
      <w:r>
        <w:t>Bambiraptor 又译无</w:t>
      </w:r>
    </w:p>
    <w:p>
      <w:r>
        <w:t>食電性典型体长推测体重生存时期</w:t>
      </w:r>
    </w:p>
    <w:p>
      <w:r>
        <w:t>肉食性</w:t>
      </w:r>
    </w:p>
    <w:p>
      <w:r>
        <w:t>美国雲美国</w:t>
      </w:r>
    </w:p>
    <w:p>
      <w:r>
        <w:t>大约0.3～0.5米高，0.7米长</w:t>
      </w:r>
    </w:p>
    <w:p>
      <w:r>
        <w:t>2～5公斤 7500万年前</w:t>
      </w:r>
    </w:p>
    <w:p>
      <w:r>
        <w:t>信息检索</w:t>
      </w:r>
    </w:p>
    <w:p>
      <w:r>
        <w:t>1995年由14岁的化石猎人</w:t>
      </w:r>
    </w:p>
    <w:p>
      <w:r>
        <w:t>尾巴</w:t>
      </w:r>
    </w:p>
    <w:p>
      <w:r>
        <w:t>又细又长，有长羽毛。</w:t>
      </w:r>
    </w:p>
    <w:p>
      <w:r>
        <w:t>蜥形纲→蜥细长灵活发达。</w:t>
      </w:r>
    </w:p>
    <w:p>
      <w:r>
        <w:t>白/垩/／纪/时/期短冠龙 Brachylophosaurus</w:t>
      </w:r>
    </w:p>
    <w:p>
      <w:r>
        <w:t>又　译无</w:t>
      </w:r>
    </w:p>
    <w:p>
      <w:r>
        <w:t>食東性典型体长推测体重生存时期</w:t>
      </w:r>
    </w:p>
    <w:p>
      <w:r>
        <w:t>草食性约7米 1～3吨</w:t>
      </w:r>
    </w:p>
    <w:p>
      <w:r>
        <w:t>白垩纪晚期</w:t>
      </w:r>
    </w:p>
    <w:p>
      <w:r>
        <w:t>信息检索</w:t>
      </w:r>
    </w:p>
    <w:p>
      <w:r>
        <w:t>短冠龙首先由香尔斯·斯</w:t>
      </w:r>
    </w:p>
    <w:p>
      <w:r>
        <w:t>美国</w:t>
      </w:r>
    </w:p>
    <w:p>
      <w:r>
        <w:t>头颅</w:t>
      </w:r>
    </w:p>
    <w:p>
      <w:r>
        <w:t>蜥形纲→乌臀目→真</w:t>
      </w:r>
    </w:p>
    <w:p>
      <w:r>
        <w:t>短冠龙最特别是它的骨</w:t>
      </w:r>
    </w:p>
    <w:p>
      <w:r>
        <w:t>冠，这个骨冠在头颅骨上形成一个平板。</w:t>
      </w:r>
    </w:p>
    <w:p>
      <w:r>
        <w:t>颈部细长，</w:t>
      </w:r>
    </w:p>
    <w:p>
      <w:r>
        <w:t>白/垩/纪/时/期食肉牛龙 Carnotaurus</w:t>
      </w:r>
    </w:p>
    <w:p>
      <w:r>
        <w:t>又译食性典型体长推测体重</w:t>
      </w:r>
    </w:p>
    <w:p>
      <w:r>
        <w:t>牛龙肉食性</w:t>
      </w:r>
    </w:p>
    <w:p>
      <w:r>
        <w:t>13米长，5米高 6吨</w:t>
      </w:r>
    </w:p>
    <w:p>
      <w:r>
        <w:t>生存时期</w:t>
      </w:r>
    </w:p>
    <w:p>
      <w:r>
        <w:t>上白垩纪麦斯特里希特阶信息检索</w:t>
      </w:r>
    </w:p>
    <w:p>
      <w:r>
        <w:t>模式种为萨氏食肉牛龙</w:t>
      </w:r>
    </w:p>
    <w:p>
      <w:r>
        <w:t>南美</w:t>
      </w:r>
    </w:p>
    <w:p>
      <w:r>
        <w:t>头颅</w:t>
      </w:r>
    </w:p>
    <w:p>
      <w:r>
        <w:t>头颅不大，小而宽，眼晴上方有一对类似牛的角。</w:t>
      </w:r>
    </w:p>
    <w:p>
      <w:r>
        <w:t>蜥形纲→蜥臀又粗又壮，配　部的撕咬动作</w:t>
      </w:r>
    </w:p>
    <w:p>
      <w:r>
        <w:t>白/垩/纪/时/期尖角龙 Centrosaurus</w:t>
      </w:r>
    </w:p>
    <w:p>
      <w:r>
        <w:t>又译无</w:t>
      </w:r>
    </w:p>
    <w:p>
      <w:r>
        <w:t>食性典型体长推测体重</w:t>
      </w:r>
    </w:p>
    <w:p>
      <w:r>
        <w:t>草食性</w:t>
      </w:r>
    </w:p>
    <w:p>
      <w:r>
        <w:t>约6米长，1.8米高约3吨</w:t>
      </w:r>
    </w:p>
    <w:p>
      <w:r>
        <w:t>生存时期</w:t>
      </w:r>
    </w:p>
    <w:p>
      <w:r>
        <w:t>上白垩纪7500万年前信息检索</w:t>
      </w:r>
    </w:p>
    <w:p>
      <w:r>
        <w:t>尖角龙的化石最初是由</w:t>
      </w:r>
    </w:p>
    <w:p>
      <w:r>
        <w:t>北美同些科</w:t>
      </w:r>
    </w:p>
    <w:p>
      <w:r>
        <w:t>头颅</w:t>
      </w:r>
    </w:p>
    <w:p>
      <w:r>
        <w:t>鼻端有一大型鼻角，有一个大大的头盾。</w:t>
      </w:r>
    </w:p>
    <w:p>
      <w:r>
        <w:t>蜥形纲</w:t>
      </w:r>
    </w:p>
    <w:p>
      <w:r>
        <w:t>脖子上方有一个盾，边缘有一些隆起，有很强壮自肩部。</w:t>
      </w:r>
    </w:p>
    <w:p>
      <w:r>
        <w:t>白/垩/纪/时/期冠龙 Corythosaurus</w:t>
      </w:r>
    </w:p>
    <w:p>
      <w:r>
        <w:t>又译食國性典型体长推测体重</w:t>
      </w:r>
    </w:p>
    <w:p>
      <w:r>
        <w:t>盔龙、鸡冠龙、盔头龙、盔首龙草食性</w:t>
      </w:r>
    </w:p>
    <w:p>
      <w:r>
        <w:t>长9～10米 3～5吨</w:t>
      </w:r>
    </w:p>
    <w:p>
      <w:r>
        <w:t>生存时期</w:t>
      </w:r>
    </w:p>
    <w:p>
      <w:r>
        <w:t>上白垩纪，7500万年前信息检索</w:t>
      </w:r>
    </w:p>
    <w:p>
      <w:r>
        <w:t>北美认后组</w:t>
      </w:r>
    </w:p>
    <w:p>
      <w:r>
        <w:t>蜥形纲→乌臀目→真</w:t>
      </w:r>
    </w:p>
    <w:p>
      <w:r>
        <w:t>长着像鸭子预上有个中性的头冠比</w:t>
      </w:r>
    </w:p>
    <w:p>
      <w:r>
        <w:t>颈部</w:t>
      </w:r>
    </w:p>
    <w:p>
      <w:r>
        <w:t>颈部细长，十分灵活。</w:t>
      </w:r>
    </w:p>
    <w:p>
      <w:r>
        <w:t>白/垩/纪/时/期 ∞偷蛋龙 Ovirapton</w:t>
      </w:r>
    </w:p>
    <w:p>
      <w:r>
        <w:t>又译食性典型体长推测体重生存时期</w:t>
      </w:r>
    </w:p>
    <w:p>
      <w:r>
        <w:t>窃蛋龙杂食</w:t>
      </w:r>
    </w:p>
    <w:p>
      <w:r>
        <w:t>1.8～2.5米长，3米高　 33公斤</w:t>
      </w:r>
    </w:p>
    <w:p>
      <w:r>
        <w:t>白垩纪晚期</w:t>
      </w:r>
    </w:p>
    <w:p>
      <w:r>
        <w:t>信息检索</w:t>
      </w:r>
    </w:p>
    <w:p>
      <w:r>
        <w:t>1920年，在中国内蒙古地</w:t>
      </w:r>
    </w:p>
    <w:p>
      <w:r>
        <w:t>中国</w:t>
      </w:r>
    </w:p>
    <w:p>
      <w:r>
        <w:t>尾巴</w:t>
      </w:r>
    </w:p>
    <w:p>
      <w:r>
        <w:t>有坚韧的尾巴来保持身体的平衡。</w:t>
      </w:r>
    </w:p>
    <w:p>
      <w:r>
        <w:t>蜥形纲→蜥</w:t>
      </w:r>
    </w:p>
    <w:p>
      <w:r>
        <w:t>颈部细长。</w:t>
      </w:r>
    </w:p>
    <w:p>
      <w:r>
        <w:t>白/垩/纪/时/期</w:t>
      </w:r>
    </w:p>
    <w:p>
      <w:r>
        <w:t>阿巴拉契 Appalachiosaurus</w:t>
      </w:r>
    </w:p>
    <w:p>
      <w:r>
        <w:t>又译无</w:t>
      </w:r>
    </w:p>
    <w:p>
      <w:r>
        <w:t>食東性典型体长推测体重生存时期</w:t>
      </w:r>
    </w:p>
    <w:p>
      <w:r>
        <w:t>肉食性约了米长 1～3吨</w:t>
      </w:r>
    </w:p>
    <w:p>
      <w:r>
        <w:t>上白垩纪的坎帕阶中期距今约7700万年前</w:t>
      </w:r>
    </w:p>
    <w:p>
      <w:r>
        <w:t>中国</w:t>
      </w:r>
    </w:p>
    <w:p>
      <w:r>
        <w:t>信息检索</w:t>
      </w:r>
    </w:p>
    <w:p>
      <w:r>
        <w:t>蜥形纲→蜥臀目→兽脚亚</w:t>
      </w:r>
    </w:p>
    <w:p>
      <w:r>
        <w:t>头颅</w:t>
      </w:r>
    </w:p>
    <w:p>
      <w:r>
        <w:t>比较窄，上下颌张开的角度很大，头颅很大。</w:t>
      </w:r>
    </w:p>
    <w:p>
      <w:r>
        <w:t>颈部</w:t>
      </w:r>
    </w:p>
    <w:p>
      <w:r>
        <w:t>粗壮有力产生强大白</w:t>
      </w:r>
    </w:p>
    <w:p>
      <w:r>
        <w:t>白/垩/纪/时/期南极龙 Antarctosaurus</w:t>
      </w:r>
    </w:p>
    <w:p>
      <w:r>
        <w:t>又译无</w:t>
      </w:r>
    </w:p>
    <w:p>
      <w:r>
        <w:t>食性典型体长推测体重生存时期</w:t>
      </w:r>
    </w:p>
    <w:p>
      <w:r>
        <w:t>草食性 17～25米 40～70吨白垩纪晚期</w:t>
      </w:r>
    </w:p>
    <w:p>
      <w:r>
        <w:t>信息检索</w:t>
      </w:r>
    </w:p>
    <w:p>
      <w:r>
        <w:t>由休尼在1929年命名的模</w:t>
      </w:r>
    </w:p>
    <w:p>
      <w:r>
        <w:t>南美</w:t>
      </w:r>
    </w:p>
    <w:p>
      <w:r>
        <w:t>头颅</w:t>
      </w:r>
    </w:p>
    <w:p>
      <w:r>
        <w:t>头颅很小，嘴巴也不大，需要不停的进食才能满足身体的需要。</w:t>
      </w:r>
    </w:p>
    <w:p>
      <w:r>
        <w:t>蜥形纲→虫</w:t>
      </w:r>
    </w:p>
    <w:p>
      <w:r>
        <w:t>颈部长长</w:t>
      </w:r>
    </w:p>
    <w:p>
      <w:r>
        <w:t>白／垩/／纪／时／期</w:t>
      </w:r>
    </w:p>
    <w:p>
      <w:r>
        <w:t>阿基里斯</w:t>
      </w:r>
    </w:p>
    <w:p>
      <w:r>
        <w:t>又</w:t>
      </w:r>
    </w:p>
    <w:p>
      <w:r>
        <w:t>译</w:t>
      </w:r>
    </w:p>
    <w:p>
      <w:r>
        <w:t>食性典型体长推测体重生存时期</w:t>
      </w:r>
    </w:p>
    <w:p>
      <w:r>
        <w:t>阿氏英雄龙肉食性</w:t>
      </w:r>
    </w:p>
    <w:p>
      <w:r>
        <w:t>身长约5米约700公斤</w:t>
      </w:r>
    </w:p>
    <w:p>
      <w:r>
        <w:t>白垩纪，距今约8000 万年至9800万年前</w:t>
      </w:r>
    </w:p>
    <w:p>
      <w:r>
        <w:t>嵌合体争议</w:t>
      </w:r>
    </w:p>
    <w:p>
      <w:r>
        <w:t>蒙古</w:t>
      </w:r>
    </w:p>
    <w:p>
      <w:r>
        <w:t>阿基里斯龙的骨盆带有蜥臀目</w:t>
      </w:r>
    </w:p>
    <w:p>
      <w:r>
        <w:t>的祖征，与其他驰龙科恐龙有区</w:t>
      </w:r>
    </w:p>
    <w:p>
      <w:r>
        <w:t>尾巴</w:t>
      </w:r>
    </w:p>
    <w:p>
      <w:r>
        <w:t>尾巴很长，尾椎有骨质、棒状前关节突，奔跑时，作为稳定器或平衡器使用。</w:t>
      </w:r>
    </w:p>
    <w:p>
      <w:r>
        <w:t>颈部</w:t>
      </w:r>
    </w:p>
    <w:p>
      <w:r>
        <w:t>颈部长，相对于颈部分反而车</w:t>
      </w:r>
    </w:p>
    <w:p>
      <w:r>
        <w:t>白/垩/纪/时/期鸭嘴龙</w:t>
      </w:r>
    </w:p>
    <w:p>
      <w:r>
        <w:t>Hadrosaurs 又　译无</w:t>
      </w:r>
    </w:p>
    <w:p>
      <w:r>
        <w:t>食東性典型体长推测体重生存时期</w:t>
      </w:r>
    </w:p>
    <w:p>
      <w:r>
        <w:t>草食性</w:t>
      </w:r>
    </w:p>
    <w:p>
      <w:r>
        <w:t>大约15米长，5米高约4吨</w:t>
      </w:r>
    </w:p>
    <w:p>
      <w:r>
        <w:t>白垩纪后期</w:t>
      </w:r>
    </w:p>
    <w:p>
      <w:r>
        <w:t>信息检索</w:t>
      </w:r>
    </w:p>
    <w:p>
      <w:r>
        <w:t>北美洲第一个确认的恐</w:t>
      </w:r>
    </w:p>
    <w:p>
      <w:r>
        <w:t>美国</w:t>
      </w:r>
    </w:p>
    <w:p>
      <w:r>
        <w:t>尾巴</w:t>
      </w:r>
    </w:p>
    <w:p>
      <w:r>
        <w:t>有一根长长的粗尾巴，保持身体平衡。</w:t>
      </w:r>
    </w:p>
    <w:p>
      <w:r>
        <w:t>蜥形纲→鸟短而灵活的</w:t>
      </w:r>
    </w:p>
    <w:p>
      <w:r>
        <w:t>白/垩/纪/时/期</w:t>
      </w:r>
    </w:p>
    <w:p>
      <w:r>
        <w:t>虽阿贝力龙</w:t>
      </w:r>
    </w:p>
    <w:p>
      <w:r>
        <w:t>Abelisaurus 又译无</w:t>
      </w:r>
    </w:p>
    <w:p>
      <w:r>
        <w:t>食電性典型体长推测体重生存时期</w:t>
      </w:r>
    </w:p>
    <w:p>
      <w:r>
        <w:t>肉食性 7～9米 2～4吨</w:t>
      </w:r>
    </w:p>
    <w:p>
      <w:r>
        <w:t>白垩纪末期</w:t>
      </w:r>
    </w:p>
    <w:p>
      <w:r>
        <w:t>信息检索</w:t>
      </w:r>
    </w:p>
    <w:p>
      <w:r>
        <w:t>阿贝力龙属的名字</w:t>
      </w:r>
    </w:p>
    <w:p>
      <w:r>
        <w:t>比日22</w:t>
      </w:r>
    </w:p>
    <w:p>
      <w:r>
        <w:t>南美</w:t>
      </w:r>
    </w:p>
    <w:p>
      <w:r>
        <w:t>头颅</w:t>
      </w:r>
    </w:p>
    <w:p>
      <w:r>
        <w:t>头颅骨巨大，上有大洞孔，用以减轻头颅骨的重量。</w:t>
      </w:r>
    </w:p>
    <w:p>
      <w:r>
        <w:t>蜥形纲→蜥臀</w:t>
      </w:r>
    </w:p>
    <w:p>
      <w:r>
        <w:t>颈部粗壮</w:t>
      </w:r>
    </w:p>
    <w:p>
      <w:r>
        <w:t>白/垩/纪/时/期品死神龙</w:t>
      </w:r>
    </w:p>
    <w:p>
      <w:r>
        <w:t>Erlikosaurus 又译无</w:t>
      </w:r>
    </w:p>
    <w:p>
      <w:r>
        <w:t>食東性典型体长推测体重生存时期</w:t>
      </w:r>
    </w:p>
    <w:p>
      <w:r>
        <w:t>草食性 5～6米 1～2吨</w:t>
      </w:r>
    </w:p>
    <w:p>
      <w:r>
        <w:t>白垩纪晚期，8000万年前</w:t>
      </w:r>
    </w:p>
    <w:p>
      <w:r>
        <w:t>信息检索</w:t>
      </w:r>
    </w:p>
    <w:p>
      <w:r>
        <w:t>在1994年克拉克等人发</w:t>
      </w:r>
    </w:p>
    <w:p>
      <w:r>
        <w:t>蒙古</w:t>
      </w:r>
    </w:p>
    <w:p>
      <w:r>
        <w:t>头颅宽度</w:t>
      </w:r>
    </w:p>
    <w:p>
      <w:r>
        <w:t>头较长，不是很大。</w:t>
      </w:r>
    </w:p>
    <w:p>
      <w:r>
        <w:t>蜥形纲→虫颈部又细又</w:t>
      </w:r>
    </w:p>
    <w:p>
      <w:r>
        <w:t>白/垩/纪/时/期</w:t>
      </w:r>
    </w:p>
    <w:p>
      <w:r>
        <w:t>053</w:t>
      </w:r>
    </w:p>
    <w:p>
      <w:r>
        <w:t>巴克龙</w:t>
      </w:r>
    </w:p>
    <w:p>
      <w:r>
        <w:t>Bactrosaurus 又　译无</w:t>
      </w:r>
    </w:p>
    <w:p>
      <w:r>
        <w:t>食性典型体长</w:t>
      </w:r>
    </w:p>
    <w:p>
      <w:r>
        <w:t>推测体重</w:t>
      </w:r>
    </w:p>
    <w:p>
      <w:r>
        <w:t>草食性</w:t>
      </w:r>
    </w:p>
    <w:p>
      <w:r>
        <w:t>长1.5米，宽0.75</w:t>
      </w:r>
    </w:p>
    <w:p>
      <w:r>
        <w:t>米，高0.45米 1～2吨</w:t>
      </w:r>
    </w:p>
    <w:p>
      <w:r>
        <w:t>生存时期</w:t>
      </w:r>
    </w:p>
    <w:p>
      <w:r>
        <w:t>上白垩纪，距今约</w:t>
      </w:r>
    </w:p>
    <w:p>
      <w:r>
        <w:t>7000万年前信息检索</w:t>
      </w:r>
    </w:p>
    <w:p>
      <w:r>
        <w:t>中国</w:t>
      </w:r>
    </w:p>
    <w:p>
      <w:r>
        <w:t>尾巴</w:t>
      </w:r>
    </w:p>
    <w:p>
      <w:r>
        <w:t>又粗又长，调节身体重心。</w:t>
      </w:r>
    </w:p>
    <w:p>
      <w:r>
        <w:t>颈部</w:t>
      </w:r>
    </w:p>
    <w:p>
      <w:r>
        <w:t>长度适中，</w:t>
      </w:r>
    </w:p>
    <w:p>
      <w:r>
        <w:t>白/垩/纪/时/期</w:t>
      </w:r>
    </w:p>
    <w:p>
      <w:r>
        <w:t>054</w:t>
      </w:r>
    </w:p>
    <w:p>
      <w:r>
        <w:t>巨盗龙</w:t>
      </w:r>
    </w:p>
    <w:p>
      <w:r>
        <w:t>Gigantoraptor 又译无</w:t>
      </w:r>
    </w:p>
    <w:p>
      <w:r>
        <w:t>食東性典型体长推测体重</w:t>
      </w:r>
    </w:p>
    <w:p>
      <w:r>
        <w:t>目前未定论约8米</w:t>
      </w:r>
    </w:p>
    <w:p>
      <w:r>
        <w:t>大约1～1.4吨</w:t>
      </w:r>
    </w:p>
    <w:p>
      <w:r>
        <w:t>生存时期</w:t>
      </w:r>
    </w:p>
    <w:p>
      <w:r>
        <w:t>上白垩纪，8500万年前信息检索</w:t>
      </w:r>
    </w:p>
    <w:p>
      <w:r>
        <w:t>2005年在中国内蒙古二连</w:t>
      </w:r>
    </w:p>
    <w:p>
      <w:r>
        <w:t>中国</w:t>
      </w:r>
    </w:p>
    <w:p>
      <w:r>
        <w:t>头颅</w:t>
      </w:r>
    </w:p>
    <w:p>
      <w:r>
        <w:t>头颅很窄，细长，长着像海龟般的喙状嘴。</w:t>
      </w:r>
    </w:p>
    <w:p>
      <w:r>
        <w:t>蜥形纲→虫</w:t>
      </w:r>
    </w:p>
    <w:p>
      <w:r>
        <w:t>颈部又细又大</w:t>
      </w:r>
    </w:p>
    <w:p>
      <w:r>
        <w:t>白/垩/纪/时/期</w:t>
      </w:r>
    </w:p>
    <w:p>
      <w:r>
        <w:t>β南方巨兽</w:t>
      </w:r>
    </w:p>
    <w:p>
      <w:r>
        <w:t>又</w:t>
      </w:r>
    </w:p>
    <w:p>
      <w:r>
        <w:t>译</w:t>
      </w:r>
    </w:p>
    <w:p>
      <w:r>
        <w:t>南巨龙、巨兽龙、超帝龙、巨型南美龙</w:t>
      </w:r>
    </w:p>
    <w:p>
      <w:r>
        <w:t>食性</w:t>
      </w:r>
    </w:p>
    <w:p>
      <w:r>
        <w:t>主肉食性</w:t>
      </w:r>
    </w:p>
    <w:p>
      <w:r>
        <w:t>典型体长推测体重生存时期</w:t>
      </w:r>
    </w:p>
    <w:p>
      <w:r>
        <w:t>大约13米</w:t>
      </w:r>
    </w:p>
    <w:p>
      <w:r>
        <w:t>大约7～11吨</w:t>
      </w:r>
    </w:p>
    <w:p>
      <w:r>
        <w:t>生活于9300万至8900万年前上白垩纪土仑阶</w:t>
      </w:r>
    </w:p>
    <w:p>
      <w:r>
        <w:t>嵌合体争议</w:t>
      </w:r>
    </w:p>
    <w:p>
      <w:r>
        <w:t>阿根</w:t>
      </w:r>
    </w:p>
    <w:p>
      <w:r>
        <w:t>有理论认为同是巨型肉食</w:t>
      </w:r>
    </w:p>
    <w:p>
      <w:r>
        <w:t>巩龙的南方巨单龙应该也是智</w:t>
      </w:r>
    </w:p>
    <w:p>
      <w:r>
        <w:t>蜥形纲→蜥臀目→兽脚亚目</w:t>
      </w:r>
    </w:p>
    <w:p>
      <w:r>
        <w:t>尾巴</w:t>
      </w:r>
    </w:p>
    <w:p>
      <w:r>
        <w:t>粗大的尾巴，随时调整身</w:t>
      </w:r>
    </w:p>
    <w:p>
      <w:r>
        <w:t>体重心。</w:t>
      </w:r>
    </w:p>
    <w:p>
      <w:r>
        <w:t>颈部又粗又</w:t>
      </w:r>
    </w:p>
    <w:p>
      <w:r>
        <w:t>白/垩/纪/时/期</w:t>
      </w:r>
    </w:p>
    <w:p>
      <w:r>
        <w:t>056</w:t>
      </w:r>
    </w:p>
    <w:p>
      <w:r>
        <w:t>懒爪龙</w:t>
      </w:r>
    </w:p>
    <w:p>
      <w:r>
        <w:t>Nothronychus</w:t>
      </w:r>
    </w:p>
    <w:p>
      <w:r>
        <w:t>又译食性典型体长推测体重生存时期</w:t>
      </w:r>
    </w:p>
    <w:p>
      <w:r>
        <w:t>伪君龙草食性 4~6米长大约2吨</w:t>
      </w:r>
    </w:p>
    <w:p>
      <w:r>
        <w:t>白垩纪晚期的土仑阶中期</w:t>
      </w:r>
    </w:p>
    <w:p>
      <w:r>
        <w:t>信息检索</w:t>
      </w:r>
    </w:p>
    <w:p>
      <w:r>
        <w:t>懒爪龙的第一个化石</w:t>
      </w:r>
    </w:p>
    <w:p>
      <w:r>
        <w:t>.....</w:t>
      </w:r>
    </w:p>
    <w:p>
      <w:r>
        <w:t>美国</w:t>
      </w:r>
    </w:p>
    <w:p>
      <w:r>
        <w:t>日</w:t>
      </w:r>
    </w:p>
    <w:p>
      <w:r>
        <w:t>蜥形纲→蜥臀目→兽脚亚目→新兽</w:t>
      </w:r>
    </w:p>
    <w:p>
      <w:r>
        <w:t>颈部</w:t>
      </w:r>
    </w:p>
    <w:p>
      <w:r>
        <w:t>颈部长而细。</w:t>
      </w:r>
    </w:p>
    <w:p>
      <w:r>
        <w:t>白/垩/纪/时/期 0鲨齿龙 Acarcharodontosaurus 又译望齿龙、噬齿龙、</w:t>
      </w:r>
    </w:p>
    <w:p>
      <w:r>
        <w:t>噬人鲨龙</w:t>
      </w:r>
    </w:p>
    <w:p>
      <w:r>
        <w:t>食電性典型体长推测体重生存时期</w:t>
      </w:r>
    </w:p>
    <w:p>
      <w:r>
        <w:t>肉食性</w:t>
      </w:r>
    </w:p>
    <w:p>
      <w:r>
        <w:t>11～14米长 6～15吨</w:t>
      </w:r>
    </w:p>
    <w:p>
      <w:r>
        <w:t>非泌</w:t>
      </w:r>
    </w:p>
    <w:p>
      <w:r>
        <w:t>9800万到9300万年前的白垩</w:t>
      </w:r>
    </w:p>
    <w:p>
      <w:r>
        <w:t>信息检索</w:t>
      </w:r>
    </w:p>
    <w:p>
      <w:r>
        <w:t>蜥形纲→蜥臀目→兽脚头颜</w:t>
      </w:r>
    </w:p>
    <w:p>
      <w:r>
        <w:t>头颅骨十分巨大，接近2米长。</w:t>
      </w:r>
    </w:p>
    <w:p>
      <w:r>
        <w:t>又粗又强轻易叼走</w:t>
      </w:r>
    </w:p>
    <w:p>
      <w:r>
        <w:t>白/垩/纪/时/期棘龙 058</w:t>
      </w:r>
    </w:p>
    <w:p>
      <w:r>
        <w:t>Spinosaurus</w:t>
      </w:r>
    </w:p>
    <w:p>
      <w:r>
        <w:t>又译食電性典型体长推测体重生存时期</w:t>
      </w:r>
    </w:p>
    <w:p>
      <w:r>
        <w:t>棘背龙、脊背龙肉食性</w:t>
      </w:r>
    </w:p>
    <w:p>
      <w:r>
        <w:t>非</w:t>
      </w:r>
    </w:p>
    <w:p>
      <w:r>
        <w:t>全长12～19米，身高约7米重约4吨</w:t>
      </w:r>
    </w:p>
    <w:p>
      <w:r>
        <w:t>白垩纪阿尔比阶到早森诺曼约为9500万年前到9300万年</w:t>
      </w:r>
    </w:p>
    <w:p>
      <w:r>
        <w:t>信息检索</w:t>
      </w:r>
    </w:p>
    <w:p>
      <w:r>
        <w:t>1912年在埃及的拜哈里</w:t>
      </w:r>
    </w:p>
    <w:p>
      <w:r>
        <w:t>头颅</w:t>
      </w:r>
    </w:p>
    <w:p>
      <w:r>
        <w:t>头颅十分巨大，接近2米。</w:t>
      </w:r>
    </w:p>
    <w:p>
      <w:r>
        <w:t>蜥形纲→蜥臀目颈部</w:t>
      </w:r>
    </w:p>
    <w:p>
      <w:r>
        <w:t>又粗又长，十分</w:t>
      </w:r>
    </w:p>
    <w:p>
      <w:r>
        <w:t>白/垩/纪/时/期</w:t>
      </w:r>
    </w:p>
    <w:p>
      <w:r>
        <w:t>059</w:t>
      </w:r>
    </w:p>
    <w:p>
      <w:r>
        <w:t>掘奔龙</w:t>
      </w:r>
    </w:p>
    <w:p>
      <w:r>
        <w:t>Oryctodromeus 又译无</w:t>
      </w:r>
    </w:p>
    <w:p>
      <w:r>
        <w:t>食東性典型体长推测体重生存时期</w:t>
      </w:r>
    </w:p>
    <w:p>
      <w:r>
        <w:t>草食性大约2米</w:t>
      </w:r>
    </w:p>
    <w:p>
      <w:r>
        <w:t>22～32公斤</w:t>
      </w:r>
    </w:p>
    <w:p>
      <w:r>
        <w:t>白垩纪晚期坎潘阶约9500万年前</w:t>
      </w:r>
    </w:p>
    <w:p>
      <w:r>
        <w:t>信息检索</w:t>
      </w:r>
    </w:p>
    <w:p>
      <w:r>
        <w:t>美国</w:t>
      </w:r>
    </w:p>
    <w:p>
      <w:r>
        <w:t>尾巴</w:t>
      </w:r>
    </w:p>
    <w:p>
      <w:r>
        <w:t>长长的尾巴，缺乏骨化肌腱。</w:t>
      </w:r>
    </w:p>
    <w:p>
      <w:r>
        <w:t>蜥形纲颈部细长有</w:t>
      </w:r>
    </w:p>
    <w:p>
      <w:r>
        <w:t>白/垩/纪/时/期 o活堡龙</w:t>
      </w:r>
    </w:p>
    <w:p>
      <w:r>
        <w:t>Animantarx 又译无</w:t>
      </w:r>
    </w:p>
    <w:p>
      <w:r>
        <w:t>食性典型体长</w:t>
      </w:r>
    </w:p>
    <w:p>
      <w:r>
        <w:t>草食性 2～3米</w:t>
      </w:r>
    </w:p>
    <w:p>
      <w:r>
        <w:t>推测体重</w:t>
      </w:r>
    </w:p>
    <w:p>
      <w:r>
        <w:t>0.5～1.5吨</w:t>
      </w:r>
    </w:p>
    <w:p>
      <w:r>
        <w:t>生存时期</w:t>
      </w:r>
    </w:p>
    <w:p>
      <w:r>
        <w:t>上白垩纪信息检索</w:t>
      </w:r>
    </w:p>
    <w:p>
      <w:r>
        <w:t>目前活堡龙只有一个标</w:t>
      </w:r>
    </w:p>
    <w:p>
      <w:r>
        <w:t>北美</w:t>
      </w:r>
    </w:p>
    <w:p>
      <w:r>
        <w:t>头颅</w:t>
      </w:r>
    </w:p>
    <w:p>
      <w:r>
        <w:t>头颅骨大约25厘米长。</w:t>
      </w:r>
    </w:p>
    <w:p>
      <w:r>
        <w:t>蜥形纲→ 颈部</w:t>
      </w:r>
    </w:p>
    <w:p>
      <w:r>
        <w:t>又粗又短</w:t>
      </w:r>
    </w:p>
    <w:p>
      <w:r>
        <w:t>白/垩/纪/时/期虽木他龙 Muttaburrasaurus</w:t>
      </w:r>
    </w:p>
    <w:p>
      <w:r>
        <w:t>又</w:t>
      </w:r>
    </w:p>
    <w:p>
      <w:r>
        <w:t>译</w:t>
      </w:r>
    </w:p>
    <w:p>
      <w:r>
        <w:t>食國性典型体长推测体重生存时期</w:t>
      </w:r>
    </w:p>
    <w:p>
      <w:r>
        <w:t>木他布拉龙、穆塔布拉、龙、马塔巴拉龙或莫它</w:t>
      </w:r>
    </w:p>
    <w:p>
      <w:r>
        <w:t>布拉龙草食性 7～9米约1～4吨</w:t>
      </w:r>
    </w:p>
    <w:p>
      <w:r>
        <w:t>早白垩纪，约1亿到 9800万年前</w:t>
      </w:r>
    </w:p>
    <w:p>
      <w:r>
        <w:t>信息检索</w:t>
      </w:r>
    </w:p>
    <w:p>
      <w:r>
        <w:t>北美</w:t>
      </w:r>
    </w:p>
    <w:p>
      <w:r>
        <w:t>尾巴</w:t>
      </w:r>
    </w:p>
    <w:p>
      <w:r>
        <w:t>又粗又长的尾巴，做平衡身体之用。</w:t>
      </w:r>
    </w:p>
    <w:p>
      <w:r>
        <w:t>颈部</w:t>
      </w:r>
    </w:p>
    <w:p>
      <w:r>
        <w:t>细长的颈</w:t>
      </w:r>
    </w:p>
    <w:p>
      <w:r>
        <w:t>白/垩/纪/时/期 β棘甲龙 Acanthopholis</w:t>
      </w:r>
    </w:p>
    <w:p>
      <w:r>
        <w:t>又　译无</w:t>
      </w:r>
    </w:p>
    <w:p>
      <w:r>
        <w:t>食東性典型体长推测体重生存时期</w:t>
      </w:r>
    </w:p>
    <w:p>
      <w:r>
        <w:t>草食性 3～6米</w:t>
      </w:r>
    </w:p>
    <w:p>
      <w:r>
        <w:t>大约0.3～1吨</w:t>
      </w:r>
    </w:p>
    <w:p>
      <w:r>
        <w:t>下白垩纪阿尔布阶至森诺曼阶，约1亿年前</w:t>
      </w:r>
    </w:p>
    <w:p>
      <w:r>
        <w:t>信息检索</w:t>
      </w:r>
    </w:p>
    <w:p>
      <w:r>
        <w:t>英格</w:t>
      </w:r>
    </w:p>
    <w:p>
      <w:r>
        <w:t>尾巴</w:t>
      </w:r>
    </w:p>
    <w:p>
      <w:r>
        <w:t>粗壮有力，能更好地保持身体的协调性。</w:t>
      </w:r>
    </w:p>
    <w:p>
      <w:r>
        <w:t>蜥形纲→ 颈部粗延伸出，</w:t>
      </w:r>
    </w:p>
    <w:p>
      <w:r>
        <w:t>白／垩／纪／时／期</w:t>
      </w:r>
    </w:p>
    <w:p>
      <w:r>
        <w:t>063</w:t>
      </w:r>
    </w:p>
    <w:p>
      <w:r>
        <w:t>阿根廷龙</w:t>
      </w:r>
    </w:p>
    <w:p>
      <w:r>
        <w:t>又译无</w:t>
      </w:r>
    </w:p>
    <w:p>
      <w:r>
        <w:t>食性典型体长推测体重生存时期</w:t>
      </w:r>
    </w:p>
    <w:p>
      <w:r>
        <w:t>草食性 33～38米 70～90吨</w:t>
      </w:r>
    </w:p>
    <w:p>
      <w:r>
        <w:t>白垩纪早期</w:t>
      </w:r>
    </w:p>
    <w:p>
      <w:r>
        <w:t>信息检索</w:t>
      </w:r>
    </w:p>
    <w:p>
      <w:r>
        <w:t>1993年古生物学家约</w:t>
      </w:r>
    </w:p>
    <w:p>
      <w:r>
        <w:t>瑟·波拿巴及罗多尔夫·科里　亚在阿根廷命名阿根廷龙的模</w:t>
      </w:r>
    </w:p>
    <w:p>
      <w:r>
        <w:t>阿根</w:t>
      </w:r>
    </w:p>
    <w:p>
      <w:r>
        <w:t>头颅</w:t>
      </w:r>
    </w:p>
    <w:p>
      <w:r>
        <w:t>头颅很小，与庞大的身体不成比例。</w:t>
      </w:r>
    </w:p>
    <w:p>
      <w:r>
        <w:t>蜥形纲→蜥臀目颈部</w:t>
      </w:r>
    </w:p>
    <w:p>
      <w:r>
        <w:t>又细又长，可以的树叶。</w:t>
      </w:r>
    </w:p>
    <w:p>
      <w:r>
        <w:t>白/垩/纪/时/期热河龙 Jeholosaurus</w:t>
      </w:r>
    </w:p>
    <w:p>
      <w:r>
        <w:t>又译食東性典型体长推测体重生存时期</w:t>
      </w:r>
    </w:p>
    <w:p>
      <w:r>
        <w:t>热河蜥龙</w:t>
      </w:r>
    </w:p>
    <w:p>
      <w:r>
        <w:t>草食性，疑是杂食性</w:t>
      </w:r>
    </w:p>
    <w:p>
      <w:r>
        <w:t>大约1米 15公斤</w:t>
      </w:r>
    </w:p>
    <w:p>
      <w:r>
        <w:t>白垩纪早期</w:t>
      </w:r>
    </w:p>
    <w:p>
      <w:r>
        <w:t>信息检索</w:t>
      </w:r>
    </w:p>
    <w:p>
      <w:r>
        <w:t>目前发现两个标本，在中国</w:t>
      </w:r>
    </w:p>
    <w:p>
      <w:r>
        <w:t>中国</w:t>
      </w:r>
    </w:p>
    <w:p>
      <w:r>
        <w:t>头颅</w:t>
      </w:r>
    </w:p>
    <w:p>
      <w:r>
        <w:t>头颅偏小、细长。</w:t>
      </w:r>
    </w:p>
    <w:p>
      <w:r>
        <w:t>蜥形纲→鸟颈部</w:t>
      </w:r>
    </w:p>
    <w:p>
      <w:r>
        <w:t>细长，灵活</w:t>
      </w:r>
    </w:p>
    <w:p>
      <w:r>
        <w:t>白／垩/／纪/时/期</w:t>
      </w:r>
    </w:p>
    <w:p>
      <w:r>
        <w:t>祖尼角龙又　译无</w:t>
      </w:r>
    </w:p>
    <w:p>
      <w:r>
        <w:t>食性典型体长推测体重生存时期</w:t>
      </w:r>
    </w:p>
    <w:p>
      <w:r>
        <w:t>草食性</w:t>
      </w:r>
    </w:p>
    <w:p>
      <w:r>
        <w:t>3～4米，1米高 100～150公斤</w:t>
      </w:r>
    </w:p>
    <w:p>
      <w:r>
        <w:t>晚白垩纪中士仑阶，大约1亿年前</w:t>
      </w:r>
    </w:p>
    <w:p>
      <w:r>
        <w:t>嵌合体争议</w:t>
      </w:r>
    </w:p>
    <w:p>
      <w:r>
        <w:t>祖尼角龙是个演化过渡的例</w:t>
      </w:r>
    </w:p>
    <w:p>
      <w:r>
        <w:t>子。因为它是介于早期角龙类</w:t>
      </w:r>
    </w:p>
    <w:p>
      <w:r>
        <w:t>美美国</w:t>
      </w:r>
    </w:p>
    <w:p>
      <w:r>
        <w:t>尾巴</w:t>
      </w:r>
    </w:p>
    <w:p>
      <w:r>
        <w:t>又粗又长的尾巴。</w:t>
      </w:r>
    </w:p>
    <w:p>
      <w:r>
        <w:t>颈部</w:t>
      </w:r>
    </w:p>
    <w:p>
      <w:r>
        <w:t>颈部比较</w:t>
      </w:r>
    </w:p>
    <w:p>
      <w:r>
        <w:t>白/垩/纪/时/期 β高棘龙 Acrocanthosaurus</w:t>
      </w:r>
    </w:p>
    <w:p>
      <w:r>
        <w:t>又　译高脊龙、多脊龙、</w:t>
      </w:r>
    </w:p>
    <w:p>
      <w:r>
        <w:t>阿克罗肯龙</w:t>
      </w:r>
    </w:p>
    <w:p>
      <w:r>
        <w:t>食電性典型体长推测体重生存时期</w:t>
      </w:r>
    </w:p>
    <w:p>
      <w:r>
        <w:t>肉食性大约11米 2～4吨</w:t>
      </w:r>
    </w:p>
    <w:p>
      <w:r>
        <w:t>白垩纪中期，接近1亿 2500万年前到1亿年前</w:t>
      </w:r>
    </w:p>
    <w:p>
      <w:r>
        <w:t>信息检索</w:t>
      </w:r>
    </w:p>
    <w:p>
      <w:r>
        <w:t>北北美</w:t>
      </w:r>
    </w:p>
    <w:p>
      <w:r>
        <w:t>蜥形纲→蜥臀目→兽脚</w:t>
      </w:r>
    </w:p>
    <w:p>
      <w:r>
        <w:t>头颅</w:t>
      </w:r>
    </w:p>
    <w:p>
      <w:r>
        <w:t>头颅骨长、低矮、狭窄，头颅长度接近1.3米。</w:t>
      </w:r>
    </w:p>
    <w:p>
      <w:r>
        <w:t>颈部</w:t>
      </w:r>
    </w:p>
    <w:p>
      <w:r>
        <w:t>比较短，很伸的背棘也为健壮肌肉</w:t>
      </w:r>
    </w:p>
    <w:p>
      <w:r>
        <w:t>白/垩/纪/时/期 S高吻龙</w:t>
      </w:r>
    </w:p>
    <w:p>
      <w:r>
        <w:t>Altirhinus 又译无</w:t>
      </w:r>
    </w:p>
    <w:p>
      <w:r>
        <w:t>食性典型体长推测体重生存时期</w:t>
      </w:r>
    </w:p>
    <w:p>
      <w:r>
        <w:t>草食性大约8米 1.5～4吨</w:t>
      </w:r>
    </w:p>
    <w:p>
      <w:r>
        <w:t>下白垩纪阿普第阶至阿尔布阶，距今约1亿2500万到1亿年前</w:t>
      </w:r>
    </w:p>
    <w:p>
      <w:r>
        <w:t>信息检索</w:t>
      </w:r>
    </w:p>
    <w:p>
      <w:r>
        <w:t>蒙古</w:t>
      </w:r>
    </w:p>
    <w:p>
      <w:r>
        <w:t>尾巴</w:t>
      </w:r>
    </w:p>
    <w:p>
      <w:r>
        <w:t>又粗又长的尾巴，平衡着身体的重心。</w:t>
      </w:r>
    </w:p>
    <w:p>
      <w:r>
        <w:t>蜥形纲→鸟颈部</w:t>
      </w:r>
    </w:p>
    <w:p>
      <w:r>
        <w:t>颈部很细，而</w:t>
      </w:r>
    </w:p>
    <w:p>
      <w:r>
        <w:t>白/垩／纪/时/期</w:t>
      </w:r>
    </w:p>
    <w:p>
      <w:r>
        <w:t>鹦鹉嘴龙</w:t>
      </w:r>
    </w:p>
    <w:p>
      <w:r>
        <w:t>又</w:t>
      </w:r>
    </w:p>
    <w:p>
      <w:r>
        <w:t>译</w:t>
      </w:r>
    </w:p>
    <w:p>
      <w:r>
        <w:t>食性典型体长推测体重生存时期</w:t>
      </w:r>
    </w:p>
    <w:p>
      <w:r>
        <w:t>鹦鹉龙草食性 1～2米</w:t>
      </w:r>
    </w:p>
    <w:p>
      <w:r>
        <w:t>20～60公斤</w:t>
      </w:r>
    </w:p>
    <w:p>
      <w:r>
        <w:t>早白垩纪，约1亿3000万年前到1亿1000万年前</w:t>
      </w:r>
    </w:p>
    <w:p>
      <w:r>
        <w:t>嵌合体争议</w:t>
      </w:r>
    </w:p>
    <w:p>
      <w:r>
        <w:t>中国</w:t>
      </w:r>
    </w:p>
    <w:p>
      <w:r>
        <w:t>鹦鹉嘴龙是非常早的角</w:t>
      </w:r>
    </w:p>
    <w:p>
      <w:r>
        <w:t>龙下目恐龙。它们有自己的个</w:t>
      </w:r>
    </w:p>
    <w:p>
      <w:r>
        <w:t>蜥形纲→鸟臀头颅</w:t>
      </w:r>
    </w:p>
    <w:p>
      <w:r>
        <w:t>头短宽而高，吻部弯曲并包以角质，颧骨高向外</w:t>
      </w:r>
    </w:p>
    <w:p>
      <w:r>
        <w:t>伸，颧骨发达。</w:t>
      </w:r>
    </w:p>
    <w:p>
      <w:r>
        <w:t>颈部短短白</w:t>
      </w:r>
    </w:p>
    <w:p>
      <w:r>
        <w:t>白/垩/纪/时/期</w:t>
      </w:r>
    </w:p>
    <w:p>
      <w:r>
        <w:t>069</w:t>
      </w:r>
    </w:p>
    <w:p>
      <w:r>
        <w:t>腱龙</w:t>
      </w:r>
    </w:p>
    <w:p>
      <w:r>
        <w:t>Tenontosaurus 又译</w:t>
      </w:r>
    </w:p>
    <w:p>
      <w:r>
        <w:t>泰氏龙、泰南吐龙</w:t>
      </w:r>
    </w:p>
    <w:p>
      <w:r>
        <w:t>食性</w:t>
      </w:r>
    </w:p>
    <w:p>
      <w:r>
        <w:t>主草食性</w:t>
      </w:r>
    </w:p>
    <w:p>
      <w:r>
        <w:t>典型体长</w:t>
      </w:r>
    </w:p>
    <w:p>
      <w:r>
        <w:t>7～10米长，2米高</w:t>
      </w:r>
    </w:p>
    <w:p>
      <w:r>
        <w:t>推测体重生存时期</w:t>
      </w:r>
    </w:p>
    <w:p>
      <w:r>
        <w:t>2～4吨</w:t>
      </w:r>
    </w:p>
    <w:p>
      <w:r>
        <w:t>北美</w:t>
      </w:r>
    </w:p>
    <w:p>
      <w:r>
        <w:t>白垩纪早期，约为1亿2500 万年前到1亿500万年前</w:t>
      </w:r>
    </w:p>
    <w:p>
      <w:r>
        <w:t>信息检索</w:t>
      </w:r>
    </w:p>
    <w:p>
      <w:r>
        <w:t>尾巴</w:t>
      </w:r>
    </w:p>
    <w:p>
      <w:r>
        <w:t>长长的粗尾巴，可以攻击敌人。</w:t>
      </w:r>
    </w:p>
    <w:p>
      <w:r>
        <w:t>蜥形纲→乌臀目</w:t>
      </w:r>
    </w:p>
    <w:p>
      <w:r>
        <w:t>颈部比较细，</w:t>
      </w:r>
    </w:p>
    <w:p>
      <w:r>
        <w:t>白/垩/纪/时/期恐爪龙 Deinonychus</w:t>
      </w:r>
    </w:p>
    <w:p>
      <w:r>
        <w:t>又　译无</w:t>
      </w:r>
    </w:p>
    <w:p>
      <w:r>
        <w:t>食愛性典型体长</w:t>
      </w:r>
    </w:p>
    <w:p>
      <w:r>
        <w:t>推测体重生存时期</w:t>
      </w:r>
    </w:p>
    <w:p>
      <w:r>
        <w:t>肉食性</w:t>
      </w:r>
    </w:p>
    <w:p>
      <w:r>
        <w:t>身长约3.4米，臀高接近1米</w:t>
      </w:r>
    </w:p>
    <w:p>
      <w:r>
        <w:t>25～80公斤</w:t>
      </w:r>
    </w:p>
    <w:p>
      <w:r>
        <w:t>美国</w:t>
      </w:r>
    </w:p>
    <w:p>
      <w:r>
        <w:t>下白垩纪，距今约1亿1500 万到1亿800万年前</w:t>
      </w:r>
    </w:p>
    <w:p>
      <w:r>
        <w:t>信息检索</w:t>
      </w:r>
    </w:p>
    <w:p>
      <w:r>
        <w:t>蜥形纲→蜥臀目→兽脚</w:t>
      </w:r>
    </w:p>
    <w:p>
      <w:r>
        <w:t>头颜</w:t>
      </w:r>
    </w:p>
    <w:p>
      <w:r>
        <w:t>头颅骨有强壮的颌部，有约60根弯曲、刀刃形的牙齿。</w:t>
      </w:r>
    </w:p>
    <w:p>
      <w:r>
        <w:t>颈部</w:t>
      </w:r>
    </w:p>
    <w:p>
      <w:r>
        <w:t>又细又长</w:t>
      </w:r>
    </w:p>
    <w:p>
      <w:r>
        <w:t>白/垩/纪/时/期虽豪勇龙 Ouranosaurus</w:t>
      </w:r>
    </w:p>
    <w:p>
      <w:r>
        <w:t>又译食設性典型体长推测体重生存时期</w:t>
      </w:r>
    </w:p>
    <w:p>
      <w:r>
        <w:t>无畏龙草食性大约了米大约4吨</w:t>
      </w:r>
    </w:p>
    <w:p>
      <w:r>
        <w:t>非泌</w:t>
      </w:r>
    </w:p>
    <w:p>
      <w:r>
        <w:t>早白垩纪，约1亿1000万年前</w:t>
      </w:r>
    </w:p>
    <w:p>
      <w:r>
        <w:t>信息检索</w:t>
      </w:r>
    </w:p>
    <w:p>
      <w:r>
        <w:t>1966年，在尼日阿加德</w:t>
      </w:r>
    </w:p>
    <w:p>
      <w:r>
        <w:t>尾巴</w:t>
      </w:r>
    </w:p>
    <w:p>
      <w:r>
        <w:t>又粗又长的尾巴，随时保持身体平衡。</w:t>
      </w:r>
    </w:p>
    <w:p>
      <w:r>
        <w:t>后肢</w:t>
      </w:r>
    </w:p>
    <w:p>
      <w:r>
        <w:t>颈部</w:t>
      </w:r>
    </w:p>
    <w:p>
      <w:r>
        <w:t>比较细，不</w:t>
      </w:r>
    </w:p>
    <w:p>
      <w:r>
        <w:t>白/垩/纪/时/期吕波塞东龙 Sauroposeidon 又译海神龙、蜥海神</w:t>
      </w:r>
    </w:p>
    <w:p>
      <w:r>
        <w:t>龙，食草恐龙</w:t>
      </w:r>
    </w:p>
    <w:p>
      <w:r>
        <w:t>食電性典型体长推测体重生存时期</w:t>
      </w:r>
    </w:p>
    <w:p>
      <w:r>
        <w:t>草食性</w:t>
      </w:r>
    </w:p>
    <w:p>
      <w:r>
        <w:t>17米高，30米长</w:t>
      </w:r>
    </w:p>
    <w:p>
      <w:r>
        <w:t>60～100吨早白垩纪</w:t>
      </w:r>
    </w:p>
    <w:p>
      <w:r>
        <w:t>信息检索</w:t>
      </w:r>
    </w:p>
    <w:p>
      <w:r>
        <w:t>北北美</w:t>
      </w:r>
    </w:p>
    <w:p>
      <w:r>
        <w:t>头</w:t>
      </w:r>
    </w:p>
    <w:p>
      <w:r>
        <w:t>蜥形纲→蜥臀目→蜥脚</w:t>
      </w:r>
    </w:p>
    <w:p>
      <w:r>
        <w:t>头颅很小，重量很轻。</w:t>
      </w:r>
    </w:p>
    <w:p>
      <w:r>
        <w:t>颈部颈部长到12米</w:t>
      </w:r>
    </w:p>
    <w:p>
      <w:r>
        <w:t>白/垩/纪/时/期畸形龙 Pelorosaurus</w:t>
      </w:r>
    </w:p>
    <w:p>
      <w:r>
        <w:t>又译食設性典型体长推测体重生存时期</w:t>
      </w:r>
    </w:p>
    <w:p>
      <w:r>
        <w:t>培罗龙草食性约24米 40～60吨</w:t>
      </w:r>
    </w:p>
    <w:p>
      <w:r>
        <w:t>英国</w:t>
      </w:r>
    </w:p>
    <w:p>
      <w:r>
        <w:t>早白垩纪，约1亿3800万年前到1亿1200万年前</w:t>
      </w:r>
    </w:p>
    <w:p>
      <w:r>
        <w:t>信息检索</w:t>
      </w:r>
    </w:p>
    <w:p>
      <w:r>
        <w:t>鲸龙的模式种是短体鲸</w:t>
      </w:r>
    </w:p>
    <w:p>
      <w:r>
        <w:t>...</w:t>
      </w:r>
    </w:p>
    <w:p>
      <w:r>
        <w:t>尾巴</w:t>
      </w:r>
    </w:p>
    <w:p>
      <w:r>
        <w:t>长长的粗尾巴。</w:t>
      </w:r>
    </w:p>
    <w:p>
      <w:r>
        <w:t>蜥形纲→蜥臀目→蜥</w:t>
      </w:r>
    </w:p>
    <w:p>
      <w:r>
        <w:t>颈部</w:t>
      </w:r>
    </w:p>
    <w:p>
      <w:r>
        <w:t>粗壮的长脖子。</w:t>
      </w:r>
    </w:p>
    <w:p>
      <w:r>
        <w:t>白/垩/纪/时/期魁龙</w:t>
      </w:r>
    </w:p>
    <w:p>
      <w:r>
        <w:t>Tyrannotitan 又　译无</w:t>
      </w:r>
    </w:p>
    <w:p>
      <w:r>
        <w:t>食性典型体长推测体重生存时期</w:t>
      </w:r>
    </w:p>
    <w:p>
      <w:r>
        <w:t>肉食性超过12米 5～10吨</w:t>
      </w:r>
    </w:p>
    <w:p>
      <w:r>
        <w:t>晚白垩世阿尔比期</w:t>
      </w:r>
    </w:p>
    <w:p>
      <w:r>
        <w:t>信息检索</w:t>
      </w:r>
    </w:p>
    <w:p>
      <w:r>
        <w:t>在2005年，由奥尼拉斯·诺</w:t>
      </w:r>
    </w:p>
    <w:p>
      <w:r>
        <w:t>阿根</w:t>
      </w:r>
    </w:p>
    <w:p>
      <w:r>
        <w:t>头颅</w:t>
      </w:r>
    </w:p>
    <w:p>
      <w:r>
        <w:t>蜥形纲→蜥臀目→兽脚</w:t>
      </w:r>
    </w:p>
    <w:p>
      <w:r>
        <w:t>颈部</w:t>
      </w:r>
    </w:p>
    <w:p>
      <w:r>
        <w:t>十分巨大，上下颌具有强大的咬合力。</w:t>
      </w:r>
    </w:p>
    <w:p>
      <w:r>
        <w:t>粗壮有力，嘴部对猎物进攻。</w:t>
      </w:r>
    </w:p>
    <w:p>
      <w:r>
        <w:t>白/垩/纪/时/期品快达龙 Qantassaurus</w:t>
      </w:r>
    </w:p>
    <w:p>
      <w:r>
        <w:t>又　译无</w:t>
      </w:r>
    </w:p>
    <w:p>
      <w:r>
        <w:t>食性典型体长推测体重生存时期</w:t>
      </w:r>
    </w:p>
    <w:p>
      <w:r>
        <w:t>杂食性</w:t>
      </w:r>
    </w:p>
    <w:p>
      <w:r>
        <w:t>长1.8米，高约1米 60～100公斤</w:t>
      </w:r>
    </w:p>
    <w:p>
      <w:r>
        <w:t>白垩纪早期，约1 亿1500万年前</w:t>
      </w:r>
    </w:p>
    <w:p>
      <w:r>
        <w:t>信息检索</w:t>
      </w:r>
    </w:p>
    <w:p>
      <w:r>
        <w:t>澳大</w:t>
      </w:r>
    </w:p>
    <w:p>
      <w:r>
        <w:t>尾巴</w:t>
      </w:r>
    </w:p>
    <w:p>
      <w:r>
        <w:t>长尾巴可协助转向。</w:t>
      </w:r>
    </w:p>
    <w:p>
      <w:r>
        <w:t>蜥形纲又细又长十分灵活</w:t>
      </w:r>
    </w:p>
    <w:p>
      <w:r>
        <w:t>白/垩/纪/时/期 β激龙 Lrritator</w:t>
      </w:r>
    </w:p>
    <w:p>
      <w:r>
        <w:t>又译无食性</w:t>
      </w:r>
    </w:p>
    <w:p>
      <w:r>
        <w:t>肉食性</w:t>
      </w:r>
    </w:p>
    <w:p>
      <w:r>
        <w:t>典型体长</w:t>
      </w:r>
    </w:p>
    <w:p>
      <w:r>
        <w:t>巴西</w:t>
      </w:r>
    </w:p>
    <w:p>
      <w:r>
        <w:t>身长约有8米，背部高度为3</w:t>
      </w:r>
    </w:p>
    <w:p>
      <w:r>
        <w:t>推测体重</w:t>
      </w:r>
    </w:p>
    <w:p>
      <w:r>
        <w:t>1.5~3吨</w:t>
      </w:r>
    </w:p>
    <w:p>
      <w:r>
        <w:t>生存时期</w:t>
      </w:r>
    </w:p>
    <w:p>
      <w:r>
        <w:t>白垩纪，约1亿1 千万年前</w:t>
      </w:r>
    </w:p>
    <w:p>
      <w:r>
        <w:t>信息检索</w:t>
      </w:r>
    </w:p>
    <w:p>
      <w:r>
        <w:t>头颅</w:t>
      </w:r>
    </w:p>
    <w:p>
      <w:r>
        <w:t>长80厘米的头颅骨，头顶则有个形状独特的头冠。</w:t>
      </w:r>
    </w:p>
    <w:p>
      <w:r>
        <w:t>蜥形纲→蜥臀目细长的颈部，力</w:t>
      </w:r>
    </w:p>
    <w:p>
      <w:r>
        <w:t>白/垩/纪/时/期禽龙 lguanodon 又　　译无</w:t>
      </w:r>
    </w:p>
    <w:p>
      <w:r>
        <w:t>食電性典型体长推测体重生存时期</w:t>
      </w:r>
    </w:p>
    <w:p>
      <w:r>
        <w:t>草食性</w:t>
      </w:r>
    </w:p>
    <w:p>
      <w:r>
        <w:t>欧汉</w:t>
      </w:r>
    </w:p>
    <w:p>
      <w:r>
        <w:t>身长约9～10米，高4～5米大约3～5吨</w:t>
      </w:r>
    </w:p>
    <w:p>
      <w:r>
        <w:t>白垩纪早期的凡蓝今阶到巴列姆阶，约1亿4000万年到1亿2000万年前</w:t>
      </w:r>
    </w:p>
    <w:p>
      <w:r>
        <w:t>信息检索</w:t>
      </w:r>
    </w:p>
    <w:p>
      <w:r>
        <w:t>尾巴</w:t>
      </w:r>
    </w:p>
    <w:p>
      <w:r>
        <w:t>骨干与尾巴由骨化肌腱支撑、坚挺。</w:t>
      </w:r>
    </w:p>
    <w:p>
      <w:r>
        <w:t>颈部</w:t>
      </w:r>
    </w:p>
    <w:p>
      <w:r>
        <w:t>蜥形乡</w:t>
      </w:r>
    </w:p>
    <w:p>
      <w:r>
        <w:t>比较短，颈</w:t>
      </w:r>
    </w:p>
    <w:p>
      <w:r>
        <w:t>白/垩/纪/时/期</w:t>
      </w:r>
    </w:p>
    <w:p>
      <w:r>
        <w:t>品阿马加龙又译无</w:t>
      </w:r>
    </w:p>
    <w:p>
      <w:r>
        <w:t>食性典型体长推测体重生存时期</w:t>
      </w:r>
    </w:p>
    <w:p>
      <w:r>
        <w:t>草食性</w:t>
      </w:r>
    </w:p>
    <w:p>
      <w:r>
        <w:t>大约10米长</w:t>
      </w:r>
    </w:p>
    <w:p>
      <w:r>
        <w:t>3～8吨下白垩纪</w:t>
      </w:r>
    </w:p>
    <w:p>
      <w:r>
        <w:t>信息检索</w:t>
      </w:r>
    </w:p>
    <w:p>
      <w:r>
        <w:t>1991年由阿根廷古生物</w:t>
      </w:r>
    </w:p>
    <w:p>
      <w:r>
        <w:t>学家利安纳度·萨尔加多及约瑟·波拿巴所命名阿马加龙</w:t>
      </w:r>
    </w:p>
    <w:p>
      <w:r>
        <w:t>...</w:t>
      </w:r>
    </w:p>
    <w:p>
      <w:r>
        <w:t>南美</w:t>
      </w:r>
    </w:p>
    <w:p>
      <w:r>
        <w:t>头颅</w:t>
      </w:r>
    </w:p>
    <w:p>
      <w:r>
        <w:t>蜥形纲→蜥臀目→蜥脚</w:t>
      </w:r>
    </w:p>
    <w:p>
      <w:r>
        <w:t>长长的细脖子对平行的棘，</w:t>
      </w:r>
    </w:p>
    <w:p>
      <w:r>
        <w:t>细长而窄小，眼晴在额头两边，避免进食时被刺伤。</w:t>
      </w:r>
    </w:p>
    <w:p>
      <w:r>
        <w:t>下目恐龙为高用作支撑皮质也许为了散热了吸收太阳光</w:t>
      </w:r>
    </w:p>
    <w:p>
      <w:r>
        <w:t>白/垩/纪/时/期小盗龙 Microraptor</w:t>
      </w:r>
    </w:p>
    <w:p>
      <w:r>
        <w:t>又　译无食設性</w:t>
      </w:r>
    </w:p>
    <w:p>
      <w:r>
        <w:t>肉食性</w:t>
      </w:r>
    </w:p>
    <w:p>
      <w:r>
        <w:t>典型体长</w:t>
      </w:r>
    </w:p>
    <w:p>
      <w:r>
        <w:t>42~90厘米</w:t>
      </w:r>
    </w:p>
    <w:p>
      <w:r>
        <w:t>推测体重生存时期</w:t>
      </w:r>
    </w:p>
    <w:p>
      <w:r>
        <w:t>0.4～3公斤</w:t>
      </w:r>
    </w:p>
    <w:p>
      <w:r>
        <w:t>中国</w:t>
      </w:r>
    </w:p>
    <w:p>
      <w:r>
        <w:t>白垩纪早期巴列姆阶，约亿3000万至1亿2550万年前</w:t>
      </w:r>
    </w:p>
    <w:p>
      <w:r>
        <w:t>信息检索</w:t>
      </w:r>
    </w:p>
    <w:p>
      <w:r>
        <w:t>尾巴</w:t>
      </w:r>
    </w:p>
    <w:p>
      <w:r>
        <w:t>呈蒲扇状的大尾巴。</w:t>
      </w:r>
    </w:p>
    <w:p>
      <w:r>
        <w:t>蜥形纲→虫比较细，</w:t>
      </w:r>
    </w:p>
    <w:p>
      <w:r>
        <w:t>白/垩/纪/时/期曼尾羽龙 Caudipteryx</w:t>
      </w:r>
    </w:p>
    <w:p>
      <w:r>
        <w:t>又　　译无</w:t>
      </w:r>
    </w:p>
    <w:p>
      <w:r>
        <w:t>食性典型体长推测体重生存时期</w:t>
      </w:r>
    </w:p>
    <w:p>
      <w:r>
        <w:t>肉食性</w:t>
      </w:r>
    </w:p>
    <w:p>
      <w:r>
        <w:t>70～90厘米 8～30公斤白垩纪早期</w:t>
      </w:r>
    </w:p>
    <w:p>
      <w:r>
        <w:t>信息检索</w:t>
      </w:r>
    </w:p>
    <w:p>
      <w:r>
        <w:t>1997年在中国东北辽宁</w:t>
      </w:r>
    </w:p>
    <w:p>
      <w:r>
        <w:t>中国</w:t>
      </w:r>
    </w:p>
    <w:p>
      <w:r>
        <w:t>蜥形纲→蜥臀目→兽头颅</w:t>
      </w:r>
    </w:p>
    <w:p>
      <w:r>
        <w:t>很小，有喙状</w:t>
      </w:r>
    </w:p>
    <w:p>
      <w:r>
        <w:t>嘴，类似今天的鸟类。</w:t>
      </w:r>
    </w:p>
    <w:p>
      <w:r>
        <w:t>颈部</w:t>
      </w:r>
    </w:p>
    <w:p>
      <w:r>
        <w:t>脖子很长。</w:t>
      </w:r>
    </w:p>
    <w:p>
      <w:r>
        <w:t>白/垩/纪/时/期虽铸镰龙</w:t>
      </w:r>
    </w:p>
    <w:p>
      <w:r>
        <w:t>Falcarius 又　译无</w:t>
      </w:r>
    </w:p>
    <w:p>
      <w:r>
        <w:t>食性典型体长推测体重生存时期</w:t>
      </w:r>
    </w:p>
    <w:p>
      <w:r>
        <w:t>杂食性</w:t>
      </w:r>
    </w:p>
    <w:p>
      <w:r>
        <w:t>大约4米，臀高1.2米 40～150公斤</w:t>
      </w:r>
    </w:p>
    <w:p>
      <w:r>
        <w:t>美国</w:t>
      </w:r>
    </w:p>
    <w:p>
      <w:r>
        <w:t>1亿3000万至1亿2500万年前的下白垩纪巴列姆阶</w:t>
      </w:r>
    </w:p>
    <w:p>
      <w:r>
        <w:t>信息检索</w:t>
      </w:r>
    </w:p>
    <w:p>
      <w:r>
        <w:t>尾巴</w:t>
      </w:r>
    </w:p>
    <w:p>
      <w:r>
        <w:t>细长的尾巴起到平衡身体重心的作用。</w:t>
      </w:r>
    </w:p>
    <w:p>
      <w:r>
        <w:t>蜥形纲→蜥颈部</w:t>
      </w:r>
    </w:p>
    <w:p>
      <w:r>
        <w:t>骨头中空的</w:t>
      </w:r>
    </w:p>
    <w:p>
      <w:r>
        <w:t>白/垩/纪/时/期 β棱齿龙 Hypsilophodon</w:t>
      </w:r>
    </w:p>
    <w:p>
      <w:r>
        <w:t>又　译无</w:t>
      </w:r>
    </w:p>
    <w:p>
      <w:r>
        <w:t>食電性典型体长推测体重生存时期</w:t>
      </w:r>
    </w:p>
    <w:p>
      <w:r>
        <w:t>草食性，也可　能是杂食性</w:t>
      </w:r>
    </w:p>
    <w:p>
      <w:r>
        <w:t>亚泌</w:t>
      </w:r>
    </w:p>
    <w:p>
      <w:r>
        <w:t>1.4～2.5米长，大约1米高 50～70公斤</w:t>
      </w:r>
    </w:p>
    <w:p>
      <w:r>
        <w:t>从侏罗纪中期直到白垩纪晚</w:t>
      </w:r>
    </w:p>
    <w:p>
      <w:r>
        <w:t>信息检索</w:t>
      </w:r>
    </w:p>
    <w:p>
      <w:r>
        <w:t>蜥形纲→乌臀目→角头颅</w:t>
      </w:r>
    </w:p>
    <w:p>
      <w:r>
        <w:t>头颅不大，喙嘴狭窄锐利，对咬食树的枝叶带来</w:t>
      </w:r>
    </w:p>
    <w:p>
      <w:r>
        <w:t>很大方便。</w:t>
      </w:r>
    </w:p>
    <w:p>
      <w:r>
        <w:t>颈部</w:t>
      </w:r>
    </w:p>
    <w:p>
      <w:r>
        <w:t>细长，十</w:t>
      </w:r>
    </w:p>
    <w:p>
      <w:r>
        <w:t>白/垩/纪/时/期 α重爪龙</w:t>
      </w:r>
    </w:p>
    <w:p>
      <w:r>
        <w:t>Baryonyx 又　译无</w:t>
      </w:r>
    </w:p>
    <w:p>
      <w:r>
        <w:t>食性典型体长推测体重生存时期</w:t>
      </w:r>
    </w:p>
    <w:p>
      <w:r>
        <w:t>肉食性</w:t>
      </w:r>
    </w:p>
    <w:p>
      <w:r>
        <w:t>全长9米，高约3.6米 2吨</w:t>
      </w:r>
    </w:p>
    <w:p>
      <w:r>
        <w:t>白垩纪早期</w:t>
      </w:r>
    </w:p>
    <w:p>
      <w:r>
        <w:t>信息检索</w:t>
      </w:r>
    </w:p>
    <w:p>
      <w:r>
        <w:t>业余化石挖掘者威廉·沃</w:t>
      </w:r>
    </w:p>
    <w:p>
      <w:r>
        <w:t>英国</w:t>
      </w:r>
    </w:p>
    <w:p>
      <w:r>
        <w:t>尾巴</w:t>
      </w:r>
    </w:p>
    <w:p>
      <w:r>
        <w:t>又粗又长，控制身体平衡。</w:t>
      </w:r>
    </w:p>
    <w:p>
      <w:r>
        <w:t>蜥形纲→虫颈部</w:t>
      </w:r>
    </w:p>
    <w:p>
      <w:r>
        <w:t>颈部不呈明显</w:t>
      </w:r>
    </w:p>
    <w:p>
      <w:r>
        <w:t>白/垩/纪/时/期 o北票龙 Beipiaosaurus</w:t>
      </w:r>
    </w:p>
    <w:p>
      <w:r>
        <w:t>又　　译无</w:t>
      </w:r>
    </w:p>
    <w:p>
      <w:r>
        <w:t>食電性典型体长推测体重生存时期</w:t>
      </w:r>
    </w:p>
    <w:p>
      <w:r>
        <w:t>肉食性</w:t>
      </w:r>
    </w:p>
    <w:p>
      <w:r>
        <w:t>2～~3米长，臀高0.88米</w:t>
      </w:r>
    </w:p>
    <w:p>
      <w:r>
        <w:t>85公斤下白垩纪</w:t>
      </w:r>
    </w:p>
    <w:p>
      <w:r>
        <w:t>信息检索</w:t>
      </w:r>
    </w:p>
    <w:p>
      <w:r>
        <w:t>北票龙是一种重要的兽脚</w:t>
      </w:r>
    </w:p>
    <w:p>
      <w:r>
        <w:t>中国</w:t>
      </w:r>
    </w:p>
    <w:p>
      <w:r>
        <w:t>头颅</w:t>
      </w:r>
    </w:p>
    <w:p>
      <w:r>
        <w:t>细长的头颅骨，有喙状嘴，喙没有牙</w:t>
      </w:r>
    </w:p>
    <w:p>
      <w:r>
        <w:t>齿，但有颊齿。前肢</w:t>
      </w:r>
    </w:p>
    <w:p>
      <w:r>
        <w:t>可折叠，长有羽</w:t>
      </w:r>
    </w:p>
    <w:p>
      <w:r>
        <w:t>叶旦</w:t>
      </w:r>
    </w:p>
    <w:p>
      <w:r>
        <w:t>蜥形纲→蜥颈部</w:t>
      </w:r>
    </w:p>
    <w:p>
      <w:r>
        <w:t>长长的乡转动十分</w:t>
      </w:r>
    </w:p>
    <w:p>
      <w:r>
        <w:t>白/垩/纪/时/期切齿龙 Incisivosaurus</w:t>
      </w:r>
    </w:p>
    <w:p>
      <w:r>
        <w:t>又译食電性</w:t>
      </w:r>
    </w:p>
    <w:p>
      <w:r>
        <w:t>门齿龙草食性</w:t>
      </w:r>
    </w:p>
    <w:p>
      <w:r>
        <w:t>中国</w:t>
      </w:r>
    </w:p>
    <w:p>
      <w:r>
        <w:t>典型体长</w:t>
      </w:r>
    </w:p>
    <w:p>
      <w:r>
        <w:t>1.3～2.5米长，臀高0.6～1</w:t>
      </w:r>
    </w:p>
    <w:p>
      <w:r>
        <w:t>推测体重生存时期</w:t>
      </w:r>
    </w:p>
    <w:p>
      <w:r>
        <w:t>40～80公斤白垩纪早期</w:t>
      </w:r>
    </w:p>
    <w:p>
      <w:r>
        <w:t>信息检索</w:t>
      </w:r>
    </w:p>
    <w:p>
      <w:r>
        <w:t>2002年，于中国辽宁省北</w:t>
      </w:r>
    </w:p>
    <w:p>
      <w:r>
        <w:t>尾巴</w:t>
      </w:r>
    </w:p>
    <w:p>
      <w:r>
        <w:t>细细的尾巴，不是很长。</w:t>
      </w:r>
    </w:p>
    <w:p>
      <w:r>
        <w:t>蜥形纲→虫颈部</w:t>
      </w:r>
    </w:p>
    <w:p>
      <w:r>
        <w:t>细长的颈部</w:t>
      </w:r>
    </w:p>
    <w:p>
      <w:r>
        <w:t>白/垩/纪/时/期</w:t>
      </w:r>
    </w:p>
    <w:p>
      <w:r>
        <w:t>β犹他盗龙</w:t>
      </w:r>
    </w:p>
    <w:p>
      <w:r>
        <w:t>又译食性典型体长推测体重生存时期</w:t>
      </w:r>
    </w:p>
    <w:p>
      <w:r>
        <w:t>犹他龙肉食性</w:t>
      </w:r>
    </w:p>
    <w:p>
      <w:r>
        <w:t>长6米，高1.8米</w:t>
      </w:r>
    </w:p>
    <w:p>
      <w:r>
        <w:t>0.5～1吨白垩纪早期</w:t>
      </w:r>
    </w:p>
    <w:p>
      <w:r>
        <w:t>嵌合体争议</w:t>
      </w:r>
    </w:p>
    <w:p>
      <w:r>
        <w:t>犹他盗龙与较小型的驰龙以</w:t>
      </w:r>
    </w:p>
    <w:p>
      <w:r>
        <w:t>及生存在蒙古的巨大阿基里斯龙</w:t>
      </w:r>
    </w:p>
    <w:p>
      <w:r>
        <w:t>右接近立光系</w:t>
      </w:r>
    </w:p>
    <w:p>
      <w:r>
        <w:t>甘中他次光</w:t>
      </w:r>
    </w:p>
    <w:p>
      <w:r>
        <w:t>美国</w:t>
      </w:r>
    </w:p>
    <w:p>
      <w:r>
        <w:t>蜥形纲→蜥臀目→兽头颜</w:t>
      </w:r>
    </w:p>
    <w:p>
      <w:r>
        <w:t>头与身比例差距是恐龙类最小，犹他盗龙可能是当</w:t>
      </w:r>
    </w:p>
    <w:p>
      <w:r>
        <w:t>时智商最高的恐龙。</w:t>
      </w:r>
    </w:p>
    <w:p>
      <w:r>
        <w:t>颈部细长，月</w:t>
      </w:r>
    </w:p>
    <w:p>
      <w:r>
        <w:t>白/垩/纪/时/期邑风神龙 Aeolosaurus</w:t>
      </w:r>
    </w:p>
    <w:p>
      <w:r>
        <w:t>又　　译无</w:t>
      </w:r>
    </w:p>
    <w:p>
      <w:r>
        <w:t>食電性典型体长推测体重生存时期</w:t>
      </w:r>
    </w:p>
    <w:p>
      <w:r>
        <w:t>草食性</w:t>
      </w:r>
    </w:p>
    <w:p>
      <w:r>
        <w:t>大约14米长不详</w:t>
      </w:r>
    </w:p>
    <w:p>
      <w:r>
        <w:t>上白垩纪，约8300 万～7400万年前</w:t>
      </w:r>
    </w:p>
    <w:p>
      <w:r>
        <w:t>信息检索</w:t>
      </w:r>
    </w:p>
    <w:p>
      <w:r>
        <w:t>南美</w:t>
      </w:r>
    </w:p>
    <w:p>
      <w:r>
        <w:t>尾巴</w:t>
      </w:r>
    </w:p>
    <w:p>
      <w:r>
        <w:t>长长的尾巴，保持身体重心，同时也是防御的武器。</w:t>
      </w:r>
    </w:p>
    <w:p>
      <w:r>
        <w:t>蜥形纲→蜥</w:t>
      </w:r>
    </w:p>
    <w:p>
      <w:r>
        <w:t>颈</w:t>
      </w:r>
    </w:p>
    <w:p>
      <w:r>
        <w:t>长长的颈部，于吃到身边大围的植物。</w:t>
      </w:r>
    </w:p>
    <w:p>
      <w:r>
        <w:t>白/垩/纪/时/期 β葡萄园龙</w:t>
      </w:r>
    </w:p>
    <w:p>
      <w:r>
        <w:t>Ampelosaurus 又译无</w:t>
      </w:r>
    </w:p>
    <w:p>
      <w:r>
        <w:t>食電性典型体长</w:t>
      </w:r>
    </w:p>
    <w:p>
      <w:r>
        <w:t>草食性</w:t>
      </w:r>
    </w:p>
    <w:p>
      <w:r>
        <w:t>大约15米长，2～3米高</w:t>
      </w:r>
    </w:p>
    <w:p>
      <w:r>
        <w:t>7～10吨</w:t>
      </w:r>
    </w:p>
    <w:p>
      <w:r>
        <w:t>推测体重</w:t>
      </w:r>
    </w:p>
    <w:p>
      <w:r>
        <w:t>生存时期</w:t>
      </w:r>
    </w:p>
    <w:p>
      <w:r>
        <w:t>欧洲</w:t>
      </w:r>
    </w:p>
    <w:p>
      <w:r>
        <w:t>白垩纪的麦斯特里希特阶，距今约7400万到7000 万年前</w:t>
      </w:r>
    </w:p>
    <w:p>
      <w:r>
        <w:t>信息检索</w:t>
      </w:r>
    </w:p>
    <w:p>
      <w:r>
        <w:t>尾巴</w:t>
      </w:r>
    </w:p>
    <w:p>
      <w:r>
        <w:t>蜥形纲→蜥臀目→蜥脚形亚</w:t>
      </w:r>
    </w:p>
    <w:p>
      <w:r>
        <w:t>长长的粗尾巴，起到平衡身体的作用，也是防御的武器。</w:t>
      </w:r>
    </w:p>
    <w:p>
      <w:r>
        <w:t>颈部又粗不是很灵部有皮内成的鳞甲</w:t>
      </w:r>
    </w:p>
    <w:p>
      <w:r>
        <w:t>白/垩/纪/时/期 β鸟面龙 Shuvuuia</w:t>
      </w:r>
    </w:p>
    <w:p>
      <w:r>
        <w:t>又译食性典型体长推测体重</w:t>
      </w:r>
    </w:p>
    <w:p>
      <w:r>
        <w:t>苏娃蒙古古鸟、沙漠鸟肉食性</w:t>
      </w:r>
    </w:p>
    <w:p>
      <w:r>
        <w:t>0.6～1米长不详</w:t>
      </w:r>
    </w:p>
    <w:p>
      <w:r>
        <w:t>生存时期</w:t>
      </w:r>
    </w:p>
    <w:p>
      <w:r>
        <w:t>上白垩纪信息检索</w:t>
      </w:r>
    </w:p>
    <w:p>
      <w:r>
        <w:t>1998年在乌哈托喀及</w:t>
      </w:r>
    </w:p>
    <w:p>
      <w:r>
        <w:t>蒙古</w:t>
      </w:r>
    </w:p>
    <w:p>
      <w:r>
        <w:t>蜥形纲→蜥臀目→兽脚亚头颅</w:t>
      </w:r>
    </w:p>
    <w:p>
      <w:r>
        <w:t>窄长的头颅，细长的嘴部，小型</w:t>
      </w:r>
    </w:p>
    <w:p>
      <w:r>
        <w:t>牙齿。</w:t>
      </w:r>
    </w:p>
    <w:p>
      <w:r>
        <w:t>颈部细长灵活。</w:t>
      </w:r>
    </w:p>
    <w:p>
      <w:r>
        <w:t>白/垩/纪/时/期星牙龙</w:t>
      </w:r>
    </w:p>
    <w:p>
      <w:r>
        <w:t>Astrodon 又译无</w:t>
      </w:r>
    </w:p>
    <w:p>
      <w:r>
        <w:t>食點性典型体长</w:t>
      </w:r>
    </w:p>
    <w:p>
      <w:r>
        <w:t>推测体重生存时期</w:t>
      </w:r>
    </w:p>
    <w:p>
      <w:r>
        <w:t>草食性</w:t>
      </w:r>
    </w:p>
    <w:p>
      <w:r>
        <w:t>15.2～18.3米长，头</w:t>
      </w:r>
    </w:p>
    <w:p>
      <w:r>
        <w:t>部可高举至9.1米不详</w:t>
      </w:r>
    </w:p>
    <w:p>
      <w:r>
        <w:t>下白垩纪，距今约1亿 1200万年前</w:t>
      </w:r>
    </w:p>
    <w:p>
      <w:r>
        <w:t>信息检索</w:t>
      </w:r>
    </w:p>
    <w:p>
      <w:r>
        <w:t>美国将为年</w:t>
      </w:r>
    </w:p>
    <w:p>
      <w:r>
        <w:t>蜥形纲→蜥臀目→蜥脚头颅</w:t>
      </w:r>
    </w:p>
    <w:p>
      <w:r>
        <w:t>窄小的头颅，有细齿，还有一个比较</w:t>
      </w:r>
    </w:p>
    <w:p>
      <w:r>
        <w:t>笨拙的头脑。</w:t>
      </w:r>
    </w:p>
    <w:p>
      <w:r>
        <w:t>长长的颈很慢。</w:t>
      </w:r>
    </w:p>
    <w:p>
      <w:r>
        <w:t>白／垩/／纪/时/期</w:t>
      </w:r>
    </w:p>
    <w:p>
      <w:r>
        <w:t>虽似鸟身女</w:t>
      </w:r>
    </w:p>
    <w:p>
      <w:r>
        <w:t>Harpymimus 又　译无</w:t>
      </w:r>
    </w:p>
    <w:p>
      <w:r>
        <w:t>食電性典型体长推测体重生存时期</w:t>
      </w:r>
    </w:p>
    <w:p>
      <w:r>
        <w:t>肉食性 2～4米</w:t>
      </w:r>
    </w:p>
    <w:p>
      <w:r>
        <w:t>20～40公斤下白垩纪</w:t>
      </w:r>
    </w:p>
    <w:p>
      <w:r>
        <w:t>信息检索</w:t>
      </w:r>
    </w:p>
    <w:p>
      <w:r>
        <w:t>似鸟身女妖龙的整体外</w:t>
      </w:r>
    </w:p>
    <w:p>
      <w:r>
        <w:t>表有着似乌龙下目的特征：</w:t>
      </w:r>
    </w:p>
    <w:p>
      <w:r>
        <w:t>蒙古</w:t>
      </w:r>
    </w:p>
    <w:p>
      <w:r>
        <w:t>蜥形纲→蜥臀目→兽脚亚目→似乌龙</w:t>
      </w:r>
    </w:p>
    <w:p>
      <w:r>
        <w:t>尾巴</w:t>
      </w:r>
    </w:p>
    <w:p>
      <w:r>
        <w:t>长长的尾巴起到控制身体平衡的作用。</w:t>
      </w:r>
    </w:p>
    <w:p>
      <w:r>
        <w:t>细长的颈</w:t>
      </w:r>
    </w:p>
    <w:p>
      <w:r>
        <w:t>白/垩/纪/时/期 β帝龙 Harpymimus</w:t>
      </w:r>
    </w:p>
    <w:p>
      <w:r>
        <w:t>又　译无</w:t>
      </w:r>
    </w:p>
    <w:p>
      <w:r>
        <w:t>食性</w:t>
      </w:r>
    </w:p>
    <w:p>
      <w:r>
        <w:t>肉食性</w:t>
      </w:r>
    </w:p>
    <w:p>
      <w:r>
        <w:t>中国</w:t>
      </w:r>
    </w:p>
    <w:p>
      <w:r>
        <w:t>1.5～2米长，高0.5～0.8米</w:t>
      </w:r>
    </w:p>
    <w:p>
      <w:r>
        <w:t>典型体长</w:t>
      </w:r>
    </w:p>
    <w:p>
      <w:r>
        <w:t>推测体重</w:t>
      </w:r>
    </w:p>
    <w:p>
      <w:r>
        <w:t>20～50公斤</w:t>
      </w:r>
    </w:p>
    <w:p>
      <w:r>
        <w:t>生存时期</w:t>
      </w:r>
    </w:p>
    <w:p>
      <w:r>
        <w:t>下白垩纪，约为1亿3000万年信息检索</w:t>
      </w:r>
    </w:p>
    <w:p>
      <w:r>
        <w:t>帝龙属于暴龙超科恐龙</w:t>
      </w:r>
    </w:p>
    <w:p>
      <w:r>
        <w:t>蜥形纲→蜥臀目→ 头颅</w:t>
      </w:r>
    </w:p>
    <w:p>
      <w:r>
        <w:t>头颅窄而高，有锋利的牙齿，良好的视力。</w:t>
      </w:r>
    </w:p>
    <w:p>
      <w:r>
        <w:t>颈部颈部有力。</w:t>
      </w:r>
    </w:p>
    <w:p>
      <w:r>
        <w:t>白/垩/纪/时/期肌肉龙</w:t>
      </w:r>
    </w:p>
    <w:p>
      <w:r>
        <w:t>lokelesia 又　　译无</w:t>
      </w:r>
    </w:p>
    <w:p>
      <w:r>
        <w:t>食性典型体长推测体重生存时期</w:t>
      </w:r>
    </w:p>
    <w:p>
      <w:r>
        <w:t>肉食性 5～7米 2～4吨</w:t>
      </w:r>
    </w:p>
    <w:p>
      <w:r>
        <w:t>白垩纪晚期</w:t>
      </w:r>
    </w:p>
    <w:p>
      <w:r>
        <w:t>信息检索</w:t>
      </w:r>
    </w:p>
    <w:p>
      <w:r>
        <w:t>1991年在阿根廷内乌肯省</w:t>
      </w:r>
    </w:p>
    <w:p>
      <w:r>
        <w:t>阿根</w:t>
      </w:r>
    </w:p>
    <w:p>
      <w:r>
        <w:t>头颜</w:t>
      </w:r>
    </w:p>
    <w:p>
      <w:r>
        <w:t>头颅骨巨大，窄长。</w:t>
      </w:r>
    </w:p>
    <w:p>
      <w:r>
        <w:t>蜥形纲→蜥臀</w:t>
      </w:r>
    </w:p>
    <w:p>
      <w:r>
        <w:t>颈部颈部粗壮</w:t>
      </w:r>
    </w:p>
    <w:p>
      <w:r>
        <w:t>白/垩/纪/时/期 o沼泽鸟龙</w:t>
      </w:r>
    </w:p>
    <w:p>
      <w:r>
        <w:t>Elopteryx 又译无食性</w:t>
      </w:r>
    </w:p>
    <w:p>
      <w:r>
        <w:t>肉食性</w:t>
      </w:r>
    </w:p>
    <w:p>
      <w:r>
        <w:t>推测体重典型体长</w:t>
      </w:r>
    </w:p>
    <w:p>
      <w:r>
        <w:t>生存时期</w:t>
      </w:r>
    </w:p>
    <w:p>
      <w:r>
        <w:t>3.5公斤</w:t>
      </w:r>
    </w:p>
    <w:p>
      <w:r>
        <w:t>从下面的比例图中可以看到沼泽鸟龙相当于一只鸡的大小</w:t>
      </w:r>
    </w:p>
    <w:p>
      <w:r>
        <w:t>上白垩纪的马斯特里赫特阶早到中期，约7100 万年前到6800万年前</w:t>
      </w:r>
    </w:p>
    <w:p>
      <w:r>
        <w:t>罗马</w:t>
      </w:r>
    </w:p>
    <w:p>
      <w:r>
        <w:t>头颅</w:t>
      </w:r>
    </w:p>
    <w:p>
      <w:r>
        <w:t>头颅小，有尖尖的喙状嘴。</w:t>
      </w:r>
    </w:p>
    <w:p>
      <w:r>
        <w:t>颈部</w:t>
      </w:r>
    </w:p>
    <w:p>
      <w:r>
        <w:t>颈部短，很灵活</w:t>
      </w:r>
    </w:p>
    <w:p>
      <w:r>
        <w:t>白/垩/纪/时/期彩蛇龙</w:t>
      </w:r>
    </w:p>
    <w:p>
      <w:r>
        <w:t>Kakuru 又　　译无</w:t>
      </w:r>
    </w:p>
    <w:p>
      <w:r>
        <w:t>食電性典型体长推测体重生存时期</w:t>
      </w:r>
    </w:p>
    <w:p>
      <w:r>
        <w:t>肉食性</w:t>
      </w:r>
    </w:p>
    <w:p>
      <w:r>
        <w:t>约2.4米长未知</w:t>
      </w:r>
    </w:p>
    <w:p>
      <w:r>
        <w:t>晚白垩纪早期</w:t>
      </w:r>
    </w:p>
    <w:p>
      <w:r>
        <w:t>嵌合体争议</w:t>
      </w:r>
    </w:p>
    <w:p>
      <w:r>
        <w:t>彩蛇龙缺之板龙类的共源特</w:t>
      </w:r>
    </w:p>
    <w:p>
      <w:r>
        <w:t>澳大</w:t>
      </w:r>
    </w:p>
    <w:p>
      <w:r>
        <w:t>尾巴</w:t>
      </w:r>
    </w:p>
    <w:p>
      <w:r>
        <w:t>挺直的长尾巴随时保持身体的重心。</w:t>
      </w:r>
    </w:p>
    <w:p>
      <w:r>
        <w:t>蜥形纲→蜥臀目→兽</w:t>
      </w:r>
    </w:p>
    <w:p>
      <w:r>
        <w:t>颈部颈部灵活。</w:t>
      </w:r>
    </w:p>
    <w:p>
      <w:r>
        <w:t>白/垩/纪/时/期 β棒爪龙 Scipionyx</w:t>
      </w:r>
    </w:p>
    <w:p>
      <w:r>
        <w:t>又译食點性典型体长</w:t>
      </w:r>
    </w:p>
    <w:p>
      <w:r>
        <w:t>推测体重生存时期</w:t>
      </w:r>
    </w:p>
    <w:p>
      <w:r>
        <w:t>思倍欧龙肉食性</w:t>
      </w:r>
    </w:p>
    <w:p>
      <w:r>
        <w:t>未成年60厘米长，成年个体大约2～3米长不详</w:t>
      </w:r>
    </w:p>
    <w:p>
      <w:r>
        <w:t>意大</w:t>
      </w:r>
    </w:p>
    <w:p>
      <w:r>
        <w:t>下白垩纪，约1亿1300万年前</w:t>
      </w:r>
    </w:p>
    <w:p>
      <w:r>
        <w:t>信息检索</w:t>
      </w:r>
    </w:p>
    <w:p>
      <w:r>
        <w:t>尾巴</w:t>
      </w:r>
    </w:p>
    <w:p>
      <w:r>
        <w:t>细长的尾巴，奔跑时起到控制身体平衡的作用。</w:t>
      </w:r>
    </w:p>
    <w:p>
      <w:r>
        <w:t>蜥形纲→虫颈部细长的分灵活</w:t>
      </w:r>
    </w:p>
    <w:p>
      <w:r>
        <w:t>白/垩/纪/时/期</w:t>
      </w:r>
    </w:p>
    <w:p>
      <w:r>
        <w:t>邑中国鸟脚又　译无</w:t>
      </w:r>
    </w:p>
    <w:p>
      <w:r>
        <w:t>食性典型体长推测体重生存时期</w:t>
      </w:r>
    </w:p>
    <w:p>
      <w:r>
        <w:t>肉食性大约1米</w:t>
      </w:r>
    </w:p>
    <w:p>
      <w:r>
        <w:t>10～30公斤</w:t>
      </w:r>
    </w:p>
    <w:p>
      <w:r>
        <w:t>早白垩纪阿普第阶到阿尔比阶，约1亿2000万年前到1亿年前</w:t>
      </w:r>
    </w:p>
    <w:p>
      <w:r>
        <w:t>信息检索</w:t>
      </w:r>
    </w:p>
    <w:p>
      <w:r>
        <w:t>1988年到1990年，在鄂尔</w:t>
      </w:r>
    </w:p>
    <w:p>
      <w:r>
        <w:t>中国........</w:t>
      </w:r>
    </w:p>
    <w:p>
      <w:r>
        <w:t>头颅</w:t>
      </w:r>
    </w:p>
    <w:p>
      <w:r>
        <w:t>蜥形纲→蜥臀目→兽脚亚目</w:t>
      </w:r>
    </w:p>
    <w:p>
      <w:r>
        <w:t>颈部</w:t>
      </w:r>
    </w:p>
    <w:p>
      <w:r>
        <w:t>头颅窄长，有锋利的牙齿。</w:t>
      </w:r>
    </w:p>
    <w:p>
      <w:r>
        <w:t>细长的颈分灵活，有</w:t>
      </w:r>
    </w:p>
    <w:p>
      <w:r>
        <w:t>白/垩/纪/时/期 β独龙 Alectrosaurus 又译独身龙、鹰龙、阿</w:t>
      </w:r>
    </w:p>
    <w:p>
      <w:r>
        <w:t>莱龙或阿莱克特龙</w:t>
      </w:r>
    </w:p>
    <w:p>
      <w:r>
        <w:t>食電性典型体长</w:t>
      </w:r>
    </w:p>
    <w:p>
      <w:r>
        <w:t>肉食性 5～6米长</w:t>
      </w:r>
    </w:p>
    <w:p>
      <w:r>
        <w:t>推测体重</w:t>
      </w:r>
    </w:p>
    <w:p>
      <w:r>
        <w:t>0.5～1吨</w:t>
      </w:r>
    </w:p>
    <w:p>
      <w:r>
        <w:t>生存时期</w:t>
      </w:r>
    </w:p>
    <w:p>
      <w:r>
        <w:t>白垩纪晚期</w:t>
      </w:r>
    </w:p>
    <w:p>
      <w:r>
        <w:t>信息检索</w:t>
      </w:r>
    </w:p>
    <w:p>
      <w:r>
        <w:t>中国</w:t>
      </w:r>
    </w:p>
    <w:p>
      <w:r>
        <w:t>头颅</w:t>
      </w:r>
    </w:p>
    <w:p>
      <w:r>
        <w:t>头巨大，高而窄，具有两个很大的眼前孔，牙齿极为发达。</w:t>
      </w:r>
    </w:p>
    <w:p>
      <w:r>
        <w:t>蜥形纲→蜥臀目颈部</w:t>
      </w:r>
    </w:p>
    <w:p>
      <w:r>
        <w:t>颈部呈S状，惊人。</w:t>
      </w:r>
    </w:p>
    <w:p>
      <w:r>
        <w:t>白/垩/纪/时/期</w:t>
      </w:r>
    </w:p>
    <w:p>
      <w:r>
        <w:t>099</w:t>
      </w:r>
    </w:p>
    <w:p>
      <w:r>
        <w:t>蛇发女怪</w:t>
      </w:r>
    </w:p>
    <w:p>
      <w:r>
        <w:t>又译</w:t>
      </w:r>
    </w:p>
    <w:p>
      <w:r>
        <w:t>魔鬼龙、戈尔冈龙</w:t>
      </w:r>
    </w:p>
    <w:p>
      <w:r>
        <w:t>食性</w:t>
      </w:r>
    </w:p>
    <w:p>
      <w:r>
        <w:t>肉食性</w:t>
      </w:r>
    </w:p>
    <w:p>
      <w:r>
        <w:t>典型体长推测体重生存时期</w:t>
      </w:r>
    </w:p>
    <w:p>
      <w:r>
        <w:t>8～9米长 2.5吨</w:t>
      </w:r>
    </w:p>
    <w:p>
      <w:r>
        <w:t>8000至7300万年前的上白垩纪</w:t>
      </w:r>
    </w:p>
    <w:p>
      <w:r>
        <w:t>嵌合体争议</w:t>
      </w:r>
    </w:p>
    <w:p>
      <w:r>
        <w:t>蛇发女怪龙归属无争议，</w:t>
      </w:r>
    </w:p>
    <w:p>
      <w:r>
        <w:t>它是暴龙科艺艾伯塔龙亚科下的</w:t>
      </w:r>
    </w:p>
    <w:p>
      <w:r>
        <w:t>北美湖北美</w:t>
      </w:r>
    </w:p>
    <w:p>
      <w:r>
        <w:t>尾巴</w:t>
      </w:r>
    </w:p>
    <w:p>
      <w:r>
        <w:t>蜥形纲一→蜥臀目→兽脚亚目→新兽</w:t>
      </w:r>
    </w:p>
    <w:p>
      <w:r>
        <w:t>粗粗的长尾巴起到</w:t>
      </w:r>
    </w:p>
    <w:p>
      <w:r>
        <w:t>平衡身体的作用。</w:t>
      </w:r>
    </w:p>
    <w:p>
      <w:r>
        <w:t>颈部</w:t>
      </w:r>
    </w:p>
    <w:p>
      <w:r>
        <w:t>S形的颈部行</w:t>
      </w:r>
    </w:p>
    <w:p>
      <w:r>
        <w:t>白/垩/纪/时/期</w:t>
      </w:r>
    </w:p>
    <w:p>
      <w:r>
        <w:t>营小坐骨龙</w:t>
      </w:r>
    </w:p>
    <w:p>
      <w:r>
        <w:t>又译食車性典型体长推测体重生存时期</w:t>
      </w:r>
    </w:p>
    <w:p>
      <w:r>
        <w:t>独身龙、鹰龙、阿莱龙或阿莱克特龙肉食性</w:t>
      </w:r>
    </w:p>
    <w:p>
      <w:r>
        <w:t>大约2.1米长大约了公斤下白垩纪</w:t>
      </w:r>
    </w:p>
    <w:p>
      <w:r>
        <w:t>信息检索</w:t>
      </w:r>
    </w:p>
    <w:p>
      <w:r>
        <w:t>2000年，古生物学家大</w:t>
      </w:r>
    </w:p>
    <w:p>
      <w:r>
        <w:t>工掉尔Di</w:t>
      </w:r>
    </w:p>
    <w:p>
      <w:r>
        <w:t>Erev发现</w:t>
      </w:r>
    </w:p>
    <w:p>
      <w:r>
        <w:t>.....</w:t>
      </w:r>
    </w:p>
    <w:p>
      <w:r>
        <w:t>巴西</w:t>
      </w:r>
    </w:p>
    <w:p>
      <w:r>
        <w:t>头颅</w:t>
      </w:r>
    </w:p>
    <w:p>
      <w:r>
        <w:t>蜥形纲→蜥臀目→兽脚</w:t>
      </w:r>
    </w:p>
    <w:p>
      <w:r>
        <w:t>头颅窄长，有长长的嘴，大大的眼晴，视野极佳。</w:t>
      </w:r>
    </w:p>
    <w:p>
      <w:r>
        <w:t>颈部</w:t>
      </w:r>
    </w:p>
    <w:p>
      <w:r>
        <w:t>颈部细长，十灵活，有力。</w:t>
      </w:r>
    </w:p>
    <w:p>
      <w:r>
        <w:t>白/垩/纪/时/期</w:t>
      </w:r>
    </w:p>
    <w:p>
      <w:r>
        <w:t>豆阿比杜斯</w:t>
      </w:r>
    </w:p>
    <w:p>
      <w:r>
        <w:t>又译食性典型体长推测体重生存时期</w:t>
      </w:r>
    </w:p>
    <w:p>
      <w:r>
        <w:t>阿勒都司龙齿龙等草食性</w:t>
      </w:r>
    </w:p>
    <w:p>
      <w:r>
        <w:t>身长5米，身高2米 1~3吨</w:t>
      </w:r>
    </w:p>
    <w:p>
      <w:r>
        <w:t>下白垩纪期</w:t>
      </w:r>
    </w:p>
    <w:p>
      <w:r>
        <w:t>信息检索</w:t>
      </w:r>
    </w:p>
    <w:p>
      <w:r>
        <w:t>在美国犹他州格林</w:t>
      </w:r>
    </w:p>
    <w:p>
      <w:r>
        <w:t>河流域古生物学家发现了一些恐龙的头骨与颈椎化</w:t>
      </w:r>
    </w:p>
    <w:p>
      <w:r>
        <w:t>美国</w:t>
      </w:r>
    </w:p>
    <w:p>
      <w:r>
        <w:t>尾巴</w:t>
      </w:r>
    </w:p>
    <w:p>
      <w:r>
        <w:t>尾巴挺直，利于保持身体平衡。</w:t>
      </w:r>
    </w:p>
    <w:p>
      <w:r>
        <w:t>蜥形纲→蜥比较细长，粗壮。</w:t>
      </w:r>
    </w:p>
    <w:p>
      <w:r>
        <w:t>白/垩/纪/时/期</w:t>
      </w:r>
    </w:p>
    <w:p>
      <w:r>
        <w:t>β阿纳萨齐</w:t>
      </w:r>
    </w:p>
    <w:p>
      <w:r>
        <w:t>又</w:t>
      </w:r>
    </w:p>
    <w:p>
      <w:r>
        <w:t>译</w:t>
      </w:r>
    </w:p>
    <w:p>
      <w:r>
        <w:t>食性典型体长推测体重生存时期</w:t>
      </w:r>
    </w:p>
    <w:p>
      <w:r>
        <w:t>阿龙，都绿龙　草食性</w:t>
      </w:r>
    </w:p>
    <w:p>
      <w:r>
        <w:t>身长2米，身高1米</w:t>
      </w:r>
    </w:p>
    <w:p>
      <w:r>
        <w:t>200～500公斤晚白垩纪期</w:t>
      </w:r>
    </w:p>
    <w:p>
      <w:r>
        <w:t>信息检索</w:t>
      </w:r>
    </w:p>
    <w:p>
      <w:r>
        <w:t>在70年代晚期，由杨</w:t>
      </w:r>
    </w:p>
    <w:p>
      <w:r>
        <w:t>百翰大学的田野工作团队在新墨西哥州的圣胡安县发</w:t>
      </w:r>
    </w:p>
    <w:p>
      <w:r>
        <w:t>美国</w:t>
      </w:r>
    </w:p>
    <w:p>
      <w:r>
        <w:t>尾巴</w:t>
      </w:r>
    </w:p>
    <w:p>
      <w:r>
        <w:t>尾巴直挺，有利于保持身体平衡。</w:t>
      </w:r>
    </w:p>
    <w:p>
      <w:r>
        <w:t>蜥形纲→虫颈部</w:t>
      </w:r>
    </w:p>
    <w:p>
      <w:r>
        <w:t>细长，延展</w:t>
      </w:r>
    </w:p>
    <w:p>
      <w:r>
        <w:t>白/垩/纪/时/期亮亚马逊龙</w:t>
      </w:r>
    </w:p>
    <w:p>
      <w:r>
        <w:t>Amazonsaurus 又译无</w:t>
      </w:r>
    </w:p>
    <w:p>
      <w:r>
        <w:t>食性典型体长推测体重生存时期</w:t>
      </w:r>
    </w:p>
    <w:p>
      <w:r>
        <w:t>草食性</w:t>
      </w:r>
    </w:p>
    <w:p>
      <w:r>
        <w:t>大约12米长 10～20吨下白垩纪</w:t>
      </w:r>
    </w:p>
    <w:p>
      <w:r>
        <w:t>信息检索</w:t>
      </w:r>
    </w:p>
    <w:p>
      <w:r>
        <w:t>亚马逊龙是首种在亚马</w:t>
      </w:r>
    </w:p>
    <w:p>
      <w:r>
        <w:t>...</w:t>
      </w:r>
    </w:p>
    <w:p>
      <w:r>
        <w:t>亚马</w:t>
      </w:r>
    </w:p>
    <w:p>
      <w:r>
        <w:t>尾巴</w:t>
      </w:r>
    </w:p>
    <w:p>
      <w:r>
        <w:t>鞭子似的尾巴，可作为平衡器和防御武器用。</w:t>
      </w:r>
    </w:p>
    <w:p>
      <w:r>
        <w:t>蜥形纲→蜥臀</w:t>
      </w:r>
    </w:p>
    <w:p>
      <w:r>
        <w:t>颈部颈部很</w:t>
      </w:r>
    </w:p>
    <w:p>
      <w:r>
        <w:t>白/垩/纪/时/期盐海龙 Aralosaurus</w:t>
      </w:r>
    </w:p>
    <w:p>
      <w:r>
        <w:t>又译食電性典型体长推测体重生存时期</w:t>
      </w:r>
    </w:p>
    <w:p>
      <w:r>
        <w:t>咸海龙草食性</w:t>
      </w:r>
    </w:p>
    <w:p>
      <w:r>
        <w:t>大约6米长 3～4吨</w:t>
      </w:r>
    </w:p>
    <w:p>
      <w:r>
        <w:t>白垩纪晚期</w:t>
      </w:r>
    </w:p>
    <w:p>
      <w:r>
        <w:t>信息检索</w:t>
      </w:r>
    </w:p>
    <w:p>
      <w:r>
        <w:t>在邻近咸海地区发现了</w:t>
      </w:r>
    </w:p>
    <w:p>
      <w:r>
        <w:t>咸海</w:t>
      </w:r>
    </w:p>
    <w:p>
      <w:r>
        <w:t>头颅</w:t>
      </w:r>
    </w:p>
    <w:p>
      <w:r>
        <w:t>鼻子上有着小型骨状的隆起物。</w:t>
      </w:r>
    </w:p>
    <w:p>
      <w:r>
        <w:t>蜥形纲→蜥颈部</w:t>
      </w:r>
    </w:p>
    <w:p>
      <w:r>
        <w:t>颈部很长，很细</w:t>
      </w:r>
    </w:p>
    <w:p>
      <w:r>
        <w:t>侏/罗/纪/时/期双腔龙 Amphicoelias</w:t>
      </w:r>
    </w:p>
    <w:p>
      <w:r>
        <w:t>又　译无</w:t>
      </w:r>
    </w:p>
    <w:p>
      <w:r>
        <w:t>食東性典型体长推测体重生存时期</w:t>
      </w:r>
    </w:p>
    <w:p>
      <w:r>
        <w:t>草食性</w:t>
      </w:r>
    </w:p>
    <w:p>
      <w:r>
        <w:t>长度达40～60米</w:t>
      </w:r>
    </w:p>
    <w:p>
      <w:r>
        <w:t>可能有122吨侏罗纪晚期</w:t>
      </w:r>
    </w:p>
    <w:p>
      <w:r>
        <w:t>信息检索</w:t>
      </w:r>
    </w:p>
    <w:p>
      <w:r>
        <w:t>古生物学家爱德华·德林</w:t>
      </w:r>
    </w:p>
    <w:p>
      <w:r>
        <w:t>美国</w:t>
      </w:r>
    </w:p>
    <w:p>
      <w:r>
        <w:t>头颅</w:t>
      </w:r>
    </w:p>
    <w:p>
      <w:r>
        <w:t>与整个身体相比，头颅非常小。</w:t>
      </w:r>
    </w:p>
    <w:p>
      <w:r>
        <w:t>蜥形纲→蜥臀目→蜥</w:t>
      </w:r>
    </w:p>
    <w:p>
      <w:r>
        <w:t>颈部</w:t>
      </w:r>
    </w:p>
    <w:p>
      <w:r>
        <w:t>颈部很长。</w:t>
      </w:r>
    </w:p>
    <w:p>
      <w:r>
        <w:t>/罗/纪/时/期亮地震龙 Seismosaurus</w:t>
      </w:r>
    </w:p>
    <w:p>
      <w:r>
        <w:t>又译</w:t>
      </w:r>
    </w:p>
    <w:p>
      <w:r>
        <w:t>震龙</w:t>
      </w:r>
    </w:p>
    <w:p>
      <w:r>
        <w:t>食點性</w:t>
      </w:r>
    </w:p>
    <w:p>
      <w:r>
        <w:t>草食性</w:t>
      </w:r>
    </w:p>
    <w:p>
      <w:r>
        <w:t>典型体长推测体重生存时期</w:t>
      </w:r>
    </w:p>
    <w:p>
      <w:r>
        <w:t>39～52米，另有一说是 32米左右</w:t>
      </w:r>
    </w:p>
    <w:p>
      <w:r>
        <w:t>大约100吨，另有一说是25～40吨</w:t>
      </w:r>
    </w:p>
    <w:p>
      <w:r>
        <w:t>1亿5600万～1亿4500万年前，侏罗纪晚期</w:t>
      </w:r>
    </w:p>
    <w:p>
      <w:r>
        <w:t>台白松</w:t>
      </w:r>
    </w:p>
    <w:p>
      <w:r>
        <w:t>美美国</w:t>
      </w:r>
    </w:p>
    <w:p>
      <w:r>
        <w:t>尾巴</w:t>
      </w:r>
    </w:p>
    <w:p>
      <w:r>
        <w:t>一条细长的尾巴，也是防御的武器。</w:t>
      </w:r>
    </w:p>
    <w:p>
      <w:r>
        <w:t>蜥形乡又长</w:t>
      </w:r>
    </w:p>
    <w:p>
      <w:r>
        <w:t>/罗/纪/时/期 0文雅龙 Abrosaurus</w:t>
      </w:r>
    </w:p>
    <w:p>
      <w:r>
        <w:t>又译食點性典型体长推测体重生存时期</w:t>
      </w:r>
    </w:p>
    <w:p>
      <w:r>
        <w:t>东坡文雅龙草食性</w:t>
      </w:r>
    </w:p>
    <w:p>
      <w:r>
        <w:t>身长9米，身高2米 3～5吨</w:t>
      </w:r>
    </w:p>
    <w:p>
      <w:r>
        <w:t>中侏罗纪时期</w:t>
      </w:r>
    </w:p>
    <w:p>
      <w:r>
        <w:t>信息检索</w:t>
      </w:r>
    </w:p>
    <w:p>
      <w:r>
        <w:t>在中国四川省的大</w:t>
      </w:r>
    </w:p>
    <w:p>
      <w:r>
        <w:t>.......</w:t>
      </w:r>
    </w:p>
    <w:p>
      <w:r>
        <w:t>中国</w:t>
      </w:r>
    </w:p>
    <w:p>
      <w:r>
        <w:t>尾巴</w:t>
      </w:r>
    </w:p>
    <w:p>
      <w:r>
        <w:t>尾巴短小细长，平衡身体重心。</w:t>
      </w:r>
    </w:p>
    <w:p>
      <w:r>
        <w:t>蜥形纲→虫</w:t>
      </w:r>
    </w:p>
    <w:p>
      <w:r>
        <w:t>细长边大</w:t>
      </w:r>
    </w:p>
    <w:p>
      <w:r>
        <w:t>／罗／纪／时／期畐嗜鸟龙 Ornitholestes</w:t>
      </w:r>
    </w:p>
    <w:p>
      <w:r>
        <w:t>又译</w:t>
      </w:r>
    </w:p>
    <w:p>
      <w:r>
        <w:t>兰鸟窃龙</w:t>
      </w:r>
    </w:p>
    <w:p>
      <w:r>
        <w:t>食電性</w:t>
      </w:r>
    </w:p>
    <w:p>
      <w:r>
        <w:t>肉食性</w:t>
      </w:r>
    </w:p>
    <w:p>
      <w:r>
        <w:t>典型体长</w:t>
      </w:r>
    </w:p>
    <w:p>
      <w:r>
        <w:t>1.8～2米，臀高0.4米</w:t>
      </w:r>
    </w:p>
    <w:p>
      <w:r>
        <w:t>推测体重生存时期</w:t>
      </w:r>
    </w:p>
    <w:p>
      <w:r>
        <w:t>15～35公斤</w:t>
      </w:r>
    </w:p>
    <w:p>
      <w:r>
        <w:t>约1亿5000万年前侏罗纪晚期</w:t>
      </w:r>
    </w:p>
    <w:p>
      <w:r>
        <w:t>信息检索</w:t>
      </w:r>
    </w:p>
    <w:p>
      <w:r>
        <w:t>1000年浆向去</w:t>
      </w:r>
    </w:p>
    <w:p>
      <w:r>
        <w:t>乐现</w:t>
      </w:r>
    </w:p>
    <w:p>
      <w:r>
        <w:t>美美国</w:t>
      </w:r>
    </w:p>
    <w:p>
      <w:r>
        <w:t>头颅</w:t>
      </w:r>
    </w:p>
    <w:p>
      <w:r>
        <w:t>头部较坚壮，因此它们的咬合力较大。</w:t>
      </w:r>
    </w:p>
    <w:p>
      <w:r>
        <w:t>蜥形纲→虫不是很长却十分发达</w:t>
      </w:r>
    </w:p>
    <w:p>
      <w:r>
        <w:t>/罗/纪/时/期剑龙 Stegosaurus</w:t>
      </w:r>
    </w:p>
    <w:p>
      <w:r>
        <w:t>又译无</w:t>
      </w:r>
    </w:p>
    <w:p>
      <w:r>
        <w:t>食電性典型体长</w:t>
      </w:r>
    </w:p>
    <w:p>
      <w:r>
        <w:t>推测体重生存时期</w:t>
      </w:r>
    </w:p>
    <w:p>
      <w:r>
        <w:t>草食性</w:t>
      </w:r>
    </w:p>
    <w:p>
      <w:r>
        <w:t>长大约是9米，高度</w:t>
      </w:r>
    </w:p>
    <w:p>
      <w:r>
        <w:t>则大约4米 3～5吨</w:t>
      </w:r>
    </w:p>
    <w:p>
      <w:r>
        <w:t>侏罗纪晚期，大约是1亿5000万年前到 1亿4500万年前左右</w:t>
      </w:r>
    </w:p>
    <w:p>
      <w:r>
        <w:t>信自检</w:t>
      </w:r>
    </w:p>
    <w:p>
      <w:r>
        <w:t>美美国</w:t>
      </w:r>
    </w:p>
    <w:p>
      <w:r>
        <w:t>尾巴</w:t>
      </w:r>
    </w:p>
    <w:p>
      <w:r>
        <w:t>硬挺的尾部平举于空中，是绝佳的防御武器。</w:t>
      </w:r>
    </w:p>
    <w:p>
      <w:r>
        <w:t>蜥形纲→乌臀目</w:t>
      </w:r>
    </w:p>
    <w:p>
      <w:r>
        <w:t>颈曲曲</w:t>
      </w:r>
    </w:p>
    <w:p>
      <w:r>
        <w:t>/罗/纪/时/期圆顶龙 Camarasaurus</w:t>
      </w:r>
    </w:p>
    <w:p>
      <w:r>
        <w:t>又　译无</w:t>
      </w:r>
    </w:p>
    <w:p>
      <w:r>
        <w:t>食電性典型体长推测体重生存时期</w:t>
      </w:r>
    </w:p>
    <w:p>
      <w:r>
        <w:t>草食性</w:t>
      </w:r>
    </w:p>
    <w:p>
      <w:r>
        <w:t>15～20米长 18～30吨侏罗纪晚期</w:t>
      </w:r>
    </w:p>
    <w:p>
      <w:r>
        <w:t>信息检索</w:t>
      </w:r>
    </w:p>
    <w:p>
      <w:r>
        <w:t>1877年爱德华·德林</w:t>
      </w:r>
    </w:p>
    <w:p>
      <w:r>
        <w:t>美美国</w:t>
      </w:r>
    </w:p>
    <w:p>
      <w:r>
        <w:t>头颅</w:t>
      </w:r>
    </w:p>
    <w:p>
      <w:r>
        <w:t>头骨上开孔大，结构较为轻巧，两个鼻孔分别开在头骨的两侧，口中生着勺形的牙齿。</w:t>
      </w:r>
    </w:p>
    <w:p>
      <w:r>
        <w:t>蜥形纲→蜥</w:t>
      </w:r>
    </w:p>
    <w:p>
      <w:r>
        <w:t>颈部又粗又</w:t>
      </w:r>
    </w:p>
    <w:p>
      <w:r>
        <w:t>/罗/纪/时/期异特龙 Allosaurus</w:t>
      </w:r>
    </w:p>
    <w:p>
      <w:r>
        <w:t>又译食性典型体长推测体重生存时期</w:t>
      </w:r>
    </w:p>
    <w:p>
      <w:r>
        <w:t>跃龙、异龙肉食性</w:t>
      </w:r>
    </w:p>
    <w:p>
      <w:r>
        <w:t>8～13米长 6～~8吨</w:t>
      </w:r>
    </w:p>
    <w:p>
      <w:r>
        <w:t>晚侏罗纪，1亿5500万年到1亿4500万年前</w:t>
      </w:r>
    </w:p>
    <w:p>
      <w:r>
        <w:t>信息检索</w:t>
      </w:r>
    </w:p>
    <w:p>
      <w:r>
        <w:t>060年大羊国罗坛州牧</w:t>
      </w:r>
    </w:p>
    <w:p>
      <w:r>
        <w:t>北美</w:t>
      </w:r>
    </w:p>
    <w:p>
      <w:r>
        <w:t>尾巴</w:t>
      </w:r>
    </w:p>
    <w:p>
      <w:r>
        <w:t>尾巴长而重，可平衡身体与头部的重量。</w:t>
      </w:r>
    </w:p>
    <w:p>
      <w:r>
        <w:t>蜥形纲→虫</w:t>
      </w:r>
    </w:p>
    <w:p>
      <w:r>
        <w:t>侏/罗/纪/时/期肯梁龙 Diplodocus</w:t>
      </w:r>
    </w:p>
    <w:p>
      <w:r>
        <w:t>又译食電性典型体长推测体重生存时期</w:t>
      </w:r>
    </w:p>
    <w:p>
      <w:r>
        <w:t>双棘龙草食性 27米</w:t>
      </w:r>
    </w:p>
    <w:p>
      <w:r>
        <w:t>12～25吨</w:t>
      </w:r>
    </w:p>
    <w:p>
      <w:r>
        <w:t>侏罗纪末，1亿5000万至1亿4700万年前</w:t>
      </w:r>
    </w:p>
    <w:p>
      <w:r>
        <w:t>信息检索</w:t>
      </w:r>
    </w:p>
    <w:p>
      <w:r>
        <w:t>寒</w:t>
      </w:r>
    </w:p>
    <w:p>
      <w:r>
        <w:t>活</w:t>
      </w:r>
    </w:p>
    <w:p>
      <w:r>
        <w:t>生</w:t>
      </w:r>
    </w:p>
    <w:p>
      <w:r>
        <w:t>北美</w:t>
      </w:r>
    </w:p>
    <w:p>
      <w:r>
        <w:t>头颅</w:t>
      </w:r>
    </w:p>
    <w:p>
      <w:r>
        <w:t>纤细、小巧的脑袋。</w:t>
      </w:r>
    </w:p>
    <w:p>
      <w:r>
        <w:t>蜥形纲颈部</w:t>
      </w:r>
    </w:p>
    <w:p>
      <w:r>
        <w:t>脖子又细又</w:t>
      </w:r>
    </w:p>
    <w:p>
      <w:r>
        <w:t>/罗/纪/时/期芸角鼻龙 Ceratosaurus</w:t>
      </w:r>
    </w:p>
    <w:p>
      <w:r>
        <w:t>又译</w:t>
      </w:r>
    </w:p>
    <w:p>
      <w:r>
        <w:t>角冠龙、刺龙</w:t>
      </w:r>
    </w:p>
    <w:p>
      <w:r>
        <w:t>食性</w:t>
      </w:r>
    </w:p>
    <w:p>
      <w:r>
        <w:t>肉食性</w:t>
      </w:r>
    </w:p>
    <w:p>
      <w:r>
        <w:t>典型体长</w:t>
      </w:r>
    </w:p>
    <w:p>
      <w:r>
        <w:t>4.5～6米</w:t>
      </w:r>
    </w:p>
    <w:p>
      <w:r>
        <w:t>推测体重生存时期</w:t>
      </w:r>
    </w:p>
    <w:p>
      <w:r>
        <w:t>0.5～1吨侏罗纪晚期</w:t>
      </w:r>
    </w:p>
    <w:p>
      <w:r>
        <w:t>信息检索</w:t>
      </w:r>
    </w:p>
    <w:p>
      <w:r>
        <w:t>在美国犹他州中部的克</w:t>
      </w:r>
    </w:p>
    <w:p>
      <w:r>
        <w:t>E</w:t>
      </w:r>
    </w:p>
    <w:p>
      <w:r>
        <w:t>北美</w:t>
      </w:r>
    </w:p>
    <w:p>
      <w:r>
        <w:t>尾巴</w:t>
      </w:r>
    </w:p>
    <w:p>
      <w:r>
        <w:t>长长的大尾巴。</w:t>
      </w:r>
    </w:p>
    <w:p>
      <w:r>
        <w:t>从颈部背脊尾部生有小状棘突。</w:t>
      </w:r>
    </w:p>
    <w:p>
      <w:r>
        <w:t>/罗/纪/时/期芸虚骨龙 Coelurus</w:t>
      </w:r>
    </w:p>
    <w:p>
      <w:r>
        <w:t>又译食電性典型体长推测体重生存时期</w:t>
      </w:r>
    </w:p>
    <w:p>
      <w:r>
        <w:t>空尾龙肉食性</w:t>
      </w:r>
    </w:p>
    <w:p>
      <w:r>
        <w:t>身长为2～3米最天可达20公斤</w:t>
      </w:r>
    </w:p>
    <w:p>
      <w:r>
        <w:t>晚侏罗纪的启莫里阶至提通阶，距今约1 亿5000万年前</w:t>
      </w:r>
    </w:p>
    <w:p>
      <w:r>
        <w:t>信息检索</w:t>
      </w:r>
    </w:p>
    <w:p>
      <w:r>
        <w:t>亚泌</w:t>
      </w:r>
    </w:p>
    <w:p>
      <w:r>
        <w:t>蜥形纲→蜥臀目→兽脚亚目→虚骨龙类头颅</w:t>
      </w:r>
    </w:p>
    <w:p>
      <w:r>
        <w:t>颅骨小而长。</w:t>
      </w:r>
    </w:p>
    <w:p>
      <w:r>
        <w:t>颈部</w:t>
      </w:r>
    </w:p>
    <w:p>
      <w:r>
        <w:t>比较长的颈部。</w:t>
      </w:r>
    </w:p>
    <w:p>
      <w:r>
        <w:t>/罗/纪/时/期云腕龙 Brachiosaurus</w:t>
      </w:r>
    </w:p>
    <w:p>
      <w:r>
        <w:t>又译食點性典型体长推测体重生存时期</w:t>
      </w:r>
    </w:p>
    <w:p>
      <w:r>
        <w:t>空尾龙草食性</w:t>
      </w:r>
    </w:p>
    <w:p>
      <w:r>
        <w:t>长23米，高12米 70～80吨</w:t>
      </w:r>
    </w:p>
    <w:p>
      <w:r>
        <w:t>1亿4500万至1亿5600 万年前的侏罗纪晚期</w:t>
      </w:r>
    </w:p>
    <w:p>
      <w:r>
        <w:t>信息检索</w:t>
      </w:r>
    </w:p>
    <w:p>
      <w:r>
        <w:t>1900年</w:t>
      </w:r>
    </w:p>
    <w:p>
      <w:r>
        <w:t>在美国科罗坊</w:t>
      </w:r>
    </w:p>
    <w:p>
      <w:r>
        <w:t>美国</w:t>
      </w:r>
    </w:p>
    <w:p>
      <w:r>
        <w:t>尾巴</w:t>
      </w:r>
    </w:p>
    <w:p>
      <w:r>
        <w:t>蜥形纲→蜥臀目→虫</w:t>
      </w:r>
    </w:p>
    <w:p>
      <w:r>
        <w:t>腕龙有因此不锋利，</w:t>
      </w:r>
    </w:p>
    <w:p>
      <w:r>
        <w:t>颈</w:t>
      </w:r>
    </w:p>
    <w:p>
      <w:r>
        <w:t>脖子很长，转时很迟缓。</w:t>
      </w:r>
    </w:p>
    <w:p>
      <w:r>
        <w:t>根部粗大，整体比较细，不是很长。</w:t>
      </w:r>
    </w:p>
    <w:p>
      <w:r>
        <w:t>/罗/纪/时/期蛮龙 Torvosaurus</w:t>
      </w:r>
    </w:p>
    <w:p>
      <w:r>
        <w:t>又　译无食性</w:t>
      </w:r>
    </w:p>
    <w:p>
      <w:r>
        <w:t>肉食性</w:t>
      </w:r>
    </w:p>
    <w:p>
      <w:r>
        <w:t>典型体长推测体重生存时期</w:t>
      </w:r>
    </w:p>
    <w:p>
      <w:r>
        <w:t>身长9～13米高度为2.5米约为2吨</w:t>
      </w:r>
    </w:p>
    <w:p>
      <w:r>
        <w:t>侏罗纪晚期</w:t>
      </w:r>
    </w:p>
    <w:p>
      <w:r>
        <w:t>信息检索</w:t>
      </w:r>
    </w:p>
    <w:p>
      <w:r>
        <w:t>1972年</w:t>
      </w:r>
    </w:p>
    <w:p>
      <w:r>
        <w:t>大科罗多州站</w:t>
      </w:r>
    </w:p>
    <w:p>
      <w:r>
        <w:t>北美</w:t>
      </w:r>
    </w:p>
    <w:p>
      <w:r>
        <w:t>头颅</w:t>
      </w:r>
    </w:p>
    <w:p>
      <w:r>
        <w:t>头约有1.18米长，上下颌拥有强大的咬合力。</w:t>
      </w:r>
    </w:p>
    <w:p>
      <w:r>
        <w:t>颈部</w:t>
      </w:r>
    </w:p>
    <w:p>
      <w:r>
        <w:t>蜥形乡</w:t>
      </w:r>
    </w:p>
    <w:p>
      <w:r>
        <w:t>短而有力。</w:t>
      </w:r>
    </w:p>
    <w:p>
      <w:r>
        <w:t>/罗/／纪/时/期三迷惑龙</w:t>
      </w:r>
    </w:p>
    <w:p>
      <w:r>
        <w:t>Apatosaurus 又译</w:t>
      </w:r>
    </w:p>
    <w:p>
      <w:r>
        <w:t>雷龙</w:t>
      </w:r>
    </w:p>
    <w:p>
      <w:r>
        <w:t>食電性典型体长</w:t>
      </w:r>
    </w:p>
    <w:p>
      <w:r>
        <w:t>推测体重生存时期</w:t>
      </w:r>
    </w:p>
    <w:p>
      <w:r>
        <w:t>草食性</w:t>
      </w:r>
    </w:p>
    <w:p>
      <w:r>
        <w:t>大约26米，臀高</w:t>
      </w:r>
    </w:p>
    <w:p>
      <w:r>
        <w:t>接近5米 24～32吨</w:t>
      </w:r>
    </w:p>
    <w:p>
      <w:r>
        <w:t>美国</w:t>
      </w:r>
    </w:p>
    <w:p>
      <w:r>
        <w:t>侏罗纪的启莫里阶到提通阝之间，约1亿5000万年前</w:t>
      </w:r>
    </w:p>
    <w:p>
      <w:r>
        <w:t>信息检索</w:t>
      </w:r>
    </w:p>
    <w:p>
      <w:r>
        <w:t>尾巴</w:t>
      </w:r>
    </w:p>
    <w:p>
      <w:r>
        <w:t>蜥形纲一→蜥臀目→蜥脚形亚目→蜥月</w:t>
      </w:r>
    </w:p>
    <w:p>
      <w:r>
        <w:t>颈部长长</w:t>
      </w:r>
    </w:p>
    <w:p>
      <w:r>
        <w:t>鞭状尾巴。</w:t>
      </w:r>
    </w:p>
    <w:p>
      <w:r>
        <w:t>／罗/纪／时／期重龙 Barosaurus</w:t>
      </w:r>
    </w:p>
    <w:p>
      <w:r>
        <w:t>又译食性典型体长推测体重生存时期</w:t>
      </w:r>
    </w:p>
    <w:p>
      <w:r>
        <w:t>中</w:t>
      </w:r>
    </w:p>
    <w:p>
      <w:r>
        <w:t>巴尔龙、笨重龙</w:t>
      </w:r>
    </w:p>
    <w:p>
      <w:r>
        <w:t>巴洛克草食性 27米长大约20吨</w:t>
      </w:r>
    </w:p>
    <w:p>
      <w:r>
        <w:t>侏罗纪晚期</w:t>
      </w:r>
    </w:p>
    <w:p>
      <w:r>
        <w:t>信息检索</w:t>
      </w:r>
    </w:p>
    <w:p>
      <w:r>
        <w:t>在19世纪士生物界茅夕的</w:t>
      </w:r>
    </w:p>
    <w:p>
      <w:r>
        <w:t>北美济北美</w:t>
      </w:r>
    </w:p>
    <w:p>
      <w:r>
        <w:t>头颅</w:t>
      </w:r>
    </w:p>
    <w:p>
      <w:r>
        <w:t>头颅很小。</w:t>
      </w:r>
    </w:p>
    <w:p>
      <w:r>
        <w:t>蜥形纲→蜥臀目→蜥脚形亚目</w:t>
      </w:r>
    </w:p>
    <w:p>
      <w:r>
        <w:t>长长的细月脖子上的骨的，而且很</w:t>
      </w:r>
    </w:p>
    <w:p>
      <w:r>
        <w:t>/罗/纪/时/期弯龙 Camptosaurus</w:t>
      </w:r>
    </w:p>
    <w:p>
      <w:r>
        <w:t>又　译无</w:t>
      </w:r>
    </w:p>
    <w:p>
      <w:r>
        <w:t>食性典型体长推测体重生存时期</w:t>
      </w:r>
    </w:p>
    <w:p>
      <w:r>
        <w:t>草食性 5～9米 1～1.5吨</w:t>
      </w:r>
    </w:p>
    <w:p>
      <w:r>
        <w:t>晚保罗纪至下白垩纪</w:t>
      </w:r>
    </w:p>
    <w:p>
      <w:r>
        <w:t>信息检索</w:t>
      </w:r>
    </w:p>
    <w:p>
      <w:r>
        <w:t>1879年，在美国怀俄明</w:t>
      </w:r>
    </w:p>
    <w:p>
      <w:r>
        <w:t>210日</w:t>
      </w:r>
    </w:p>
    <w:p>
      <w:r>
        <w:t>出扇</w:t>
      </w:r>
    </w:p>
    <w:p>
      <w:r>
        <w:t>北美</w:t>
      </w:r>
    </w:p>
    <w:p>
      <w:r>
        <w:t>尾巴</w:t>
      </w:r>
    </w:p>
    <w:p>
      <w:r>
        <w:t>长长的尾巴，有利于随时调整身体的重心。</w:t>
      </w:r>
    </w:p>
    <w:p>
      <w:r>
        <w:t>蜥形纲→乌臀目</w:t>
      </w:r>
    </w:p>
    <w:p>
      <w:r>
        <w:t>颈音颈部</w:t>
      </w:r>
    </w:p>
    <w:p>
      <w:r>
        <w:t>侏/罗/纪/时/期言美颌龙 Compsognathus</w:t>
      </w:r>
    </w:p>
    <w:p>
      <w:r>
        <w:t>又译</w:t>
      </w:r>
    </w:p>
    <w:p>
      <w:r>
        <w:t>细颚龙、细颈龙、新聘龙、秀颚龙</w:t>
      </w:r>
    </w:p>
    <w:p>
      <w:r>
        <w:t>食性典型体长推测体重生存时期</w:t>
      </w:r>
    </w:p>
    <w:p>
      <w:r>
        <w:t>肉食性</w:t>
      </w:r>
    </w:p>
    <w:p>
      <w:r>
        <w:t>德国</w:t>
      </w:r>
    </w:p>
    <w:p>
      <w:r>
        <w:t>大约1米长，0.3~0.5米高 3公斤</w:t>
      </w:r>
    </w:p>
    <w:p>
      <w:r>
        <w:t>晚侏罗纪提通阶，约 1亿5000万年前</w:t>
      </w:r>
    </w:p>
    <w:p>
      <w:r>
        <w:t>信息检索</w:t>
      </w:r>
    </w:p>
    <w:p>
      <w:r>
        <w:t>蜥形纲→蜥臀目→兽头颅</w:t>
      </w:r>
    </w:p>
    <w:p>
      <w:r>
        <w:t>头颅骨有五对洞孔，最大的是其眼</w:t>
      </w:r>
    </w:p>
    <w:p>
      <w:r>
        <w:t>窝，下颌修长，牙齿有锯齿。</w:t>
      </w:r>
    </w:p>
    <w:p>
      <w:r>
        <w:t>颈部</w:t>
      </w:r>
    </w:p>
    <w:p>
      <w:r>
        <w:t>细长的脖子</w:t>
      </w:r>
    </w:p>
    <w:p>
      <w:r>
        <w:t>/罗/纪/时/期尽超龙 Supersaurus</w:t>
      </w:r>
    </w:p>
    <w:p>
      <w:r>
        <w:t>又　译超级龙、巨超龙</w:t>
      </w:r>
    </w:p>
    <w:p>
      <w:r>
        <w:t>（易引起歧义）</w:t>
      </w:r>
    </w:p>
    <w:p>
      <w:r>
        <w:t>食性典型体长推测体重生存时期</w:t>
      </w:r>
    </w:p>
    <w:p>
      <w:r>
        <w:t>草食性</w:t>
      </w:r>
    </w:p>
    <w:p>
      <w:r>
        <w:t>高约15米，身长35米</w:t>
      </w:r>
    </w:p>
    <w:p>
      <w:r>
        <w:t>美国美国</w:t>
      </w:r>
    </w:p>
    <w:p>
      <w:r>
        <w:t>35～65吨，另有一说是接近</w:t>
      </w:r>
    </w:p>
    <w:p>
      <w:r>
        <w:t>侏罗纪晚期，1亿4 千万年前</w:t>
      </w:r>
    </w:p>
    <w:p>
      <w:r>
        <w:t>信息检索</w:t>
      </w:r>
    </w:p>
    <w:p>
      <w:r>
        <w:t>蜥形纲→蜥臀目→蜥脚形亚目→虫</w:t>
      </w:r>
    </w:p>
    <w:p>
      <w:r>
        <w:t>尾巴</w:t>
      </w:r>
    </w:p>
    <w:p>
      <w:r>
        <w:t>又粗又长的尾巴，既能平衡身体重心，又能起到防御敌人的作用。</w:t>
      </w:r>
    </w:p>
    <w:p>
      <w:r>
        <w:t>又粗子，车灵活。</w:t>
      </w:r>
    </w:p>
    <w:p>
      <w:r>
        <w:t>/罗/纪/时/期启钉状龙 Kentrosaurus</w:t>
      </w:r>
    </w:p>
    <w:p>
      <w:r>
        <w:t>又译食電性典型体长推测体重生存时期</w:t>
      </w:r>
    </w:p>
    <w:p>
      <w:r>
        <w:t>肯氏龙草食性</w:t>
      </w:r>
    </w:p>
    <w:p>
      <w:r>
        <w:t>长5米，高约1米 300～500公斤</w:t>
      </w:r>
    </w:p>
    <w:p>
      <w:r>
        <w:t>东非</w:t>
      </w:r>
    </w:p>
    <w:p>
      <w:r>
        <w:t>晚侏罗纪，约1亿5570万到1亿5080万年前</w:t>
      </w:r>
    </w:p>
    <w:p>
      <w:r>
        <w:t>信息检索</w:t>
      </w:r>
    </w:p>
    <w:p>
      <w:r>
        <w:t>头颅</w:t>
      </w:r>
    </w:p>
    <w:p>
      <w:r>
        <w:t>颊齿呈独特的铲状，齿冠不对称，牙齿边缘只有七个小齿突起。</w:t>
      </w:r>
    </w:p>
    <w:p>
      <w:r>
        <w:t>蜥形纲</w:t>
      </w:r>
    </w:p>
    <w:p>
      <w:r>
        <w:t>颈部较短，从颈背直到尾巴分布贯穿着两排甲刺</w:t>
      </w:r>
    </w:p>
    <w:p>
      <w:r>
        <w:t>/罗/纪/时/期树息龙 Epidendrosaurus 又　　译无</w:t>
      </w:r>
    </w:p>
    <w:p>
      <w:r>
        <w:t>食性典型体长推测体重生存时期</w:t>
      </w:r>
    </w:p>
    <w:p>
      <w:r>
        <w:t>肉食性 10厘米</w:t>
      </w:r>
    </w:p>
    <w:p>
      <w:r>
        <w:t>大约50～200克侏罗纪晚期</w:t>
      </w:r>
    </w:p>
    <w:p>
      <w:r>
        <w:t>信息检索</w:t>
      </w:r>
    </w:p>
    <w:p>
      <w:r>
        <w:t>2002年8月27日，中国张</w:t>
      </w:r>
    </w:p>
    <w:p>
      <w:r>
        <w:t>中国</w:t>
      </w:r>
    </w:p>
    <w:p>
      <w:r>
        <w:t>蜥形纲→蜥臀目→兽脚</w:t>
      </w:r>
    </w:p>
    <w:p>
      <w:r>
        <w:t>颈部</w:t>
      </w:r>
    </w:p>
    <w:p>
      <w:r>
        <w:t>尾巴</w:t>
      </w:r>
    </w:p>
    <w:p>
      <w:r>
        <w:t>长长的尾巴，飞　行中调整方向。</w:t>
      </w:r>
    </w:p>
    <w:p>
      <w:r>
        <w:t>很短，</w:t>
      </w:r>
    </w:p>
    <w:p>
      <w:r>
        <w:t>/罗/纪/时/期永川龙 Yangchuanosaurus 又　译无</w:t>
      </w:r>
    </w:p>
    <w:p>
      <w:r>
        <w:t>食點性典型体长</w:t>
      </w:r>
    </w:p>
    <w:p>
      <w:r>
        <w:t>推测体重生存时期</w:t>
      </w:r>
    </w:p>
    <w:p>
      <w:r>
        <w:t>肉食性</w:t>
      </w:r>
    </w:p>
    <w:p>
      <w:r>
        <w:t>全长约10米站立时高4米</w:t>
      </w:r>
    </w:p>
    <w:p>
      <w:r>
        <w:t>大约3.5吨侏罗纪晚期</w:t>
      </w:r>
    </w:p>
    <w:p>
      <w:r>
        <w:t>信息检索</w:t>
      </w:r>
    </w:p>
    <w:p>
      <w:r>
        <w:t>中国</w:t>
      </w:r>
    </w:p>
    <w:p>
      <w:r>
        <w:t>头颅</w:t>
      </w:r>
    </w:p>
    <w:p>
      <w:r>
        <w:t>头颅略呈三角形而且又高又大，嘴里长满了锋列的牙齿，就像一把把匕首，头颅两侧有六对大孔，这样可以有效地降低头部的重量。</w:t>
      </w:r>
    </w:p>
    <w:p>
      <w:r>
        <w:t>蜥形纲→蜥</w:t>
      </w:r>
    </w:p>
    <w:p>
      <w:r>
        <w:t>脖子肉发十足</w:t>
      </w:r>
    </w:p>
    <w:p>
      <w:r>
        <w:t>侏／罗／纪／时／期</w:t>
      </w:r>
    </w:p>
    <w:p>
      <w:r>
        <w:t>非洲猎龙</w:t>
      </w:r>
    </w:p>
    <w:p>
      <w:r>
        <w:t>又　译无食性</w:t>
      </w:r>
    </w:p>
    <w:p>
      <w:r>
        <w:t>肉食性</w:t>
      </w:r>
    </w:p>
    <w:p>
      <w:r>
        <w:t>典型体长推测体重生存时期</w:t>
      </w:r>
    </w:p>
    <w:p>
      <w:r>
        <w:t>大约8～9米长 2吨</w:t>
      </w:r>
    </w:p>
    <w:p>
      <w:r>
        <w:t>侏罗纪中期</w:t>
      </w:r>
    </w:p>
    <w:p>
      <w:r>
        <w:t>嵌合体争议</w:t>
      </w:r>
    </w:p>
    <w:p>
      <w:r>
        <w:t>大部分的研究将非洲猎龙分类</w:t>
      </w:r>
    </w:p>
    <w:p>
      <w:r>
        <w:t>在斑龙科内。以往斑龙科是一个“未分类物种集中地”，包含很多</w:t>
      </w:r>
    </w:p>
    <w:p>
      <w:r>
        <w:t>非泌</w:t>
      </w:r>
    </w:p>
    <w:p>
      <w:r>
        <w:t>尾巴</w:t>
      </w:r>
    </w:p>
    <w:p>
      <w:r>
        <w:t>又粗又长，保持着身体重心。</w:t>
      </w:r>
    </w:p>
    <w:p>
      <w:r>
        <w:t>蜥形纲→蜥</w:t>
      </w:r>
    </w:p>
    <w:p>
      <w:r>
        <w:t>又光子，易味</w:t>
      </w:r>
    </w:p>
    <w:p>
      <w:r>
        <w:t>/罗/纪/时/期约巴龙 Jobaria</w:t>
      </w:r>
    </w:p>
    <w:p>
      <w:r>
        <w:t>又译食電性典型体长推测体重生存时期</w:t>
      </w:r>
    </w:p>
    <w:p>
      <w:r>
        <w:t>酋巴瑞亚龙草食性</w:t>
      </w:r>
    </w:p>
    <w:p>
      <w:r>
        <w:t>大约21米长大约18吨</w:t>
      </w:r>
    </w:p>
    <w:p>
      <w:r>
        <w:t>侏罗纪中期的巴通阶到牛津阶，约1亿6400万到1亿 6100万年前</w:t>
      </w:r>
    </w:p>
    <w:p>
      <w:r>
        <w:t>信息检索</w:t>
      </w:r>
    </w:p>
    <w:p>
      <w:r>
        <w:t>非泌</w:t>
      </w:r>
    </w:p>
    <w:p>
      <w:r>
        <w:t>尾巴</w:t>
      </w:r>
    </w:p>
    <w:p>
      <w:r>
        <w:t>比较细，相对身体而言，尾巴不是很长。</w:t>
      </w:r>
    </w:p>
    <w:p>
      <w:r>
        <w:t>蜥形纲→虫又粗又部，由骨组成是很灵江</w:t>
      </w:r>
    </w:p>
    <w:p>
      <w:r>
        <w:t>/罗/纪/时/期鲸龙 Cetiosaurus</w:t>
      </w:r>
    </w:p>
    <w:p>
      <w:r>
        <w:t>又　译无</w:t>
      </w:r>
    </w:p>
    <w:p>
      <w:r>
        <w:t>食電性典型体长推测体重生存时期</w:t>
      </w:r>
    </w:p>
    <w:p>
      <w:r>
        <w:t>草食性</w:t>
      </w:r>
    </w:p>
    <w:p>
      <w:r>
        <w:t>14～18米长大约12～20吨侏罗纪中晚期</w:t>
      </w:r>
    </w:p>
    <w:p>
      <w:r>
        <w:t>信息检索</w:t>
      </w:r>
    </w:p>
    <w:p>
      <w:r>
        <w:t>鲸龙是发现得最早的恐</w:t>
      </w:r>
    </w:p>
    <w:p>
      <w:r>
        <w:t>非泌</w:t>
      </w:r>
    </w:p>
    <w:p>
      <w:r>
        <w:t>头颅</w:t>
      </w:r>
    </w:p>
    <w:p>
      <w:r>
        <w:t>头颅很小，牙齿可能像耙子一样，可以扯下植物的叶子。</w:t>
      </w:r>
    </w:p>
    <w:p>
      <w:r>
        <w:t>蜥形纲</w:t>
      </w:r>
    </w:p>
    <w:p>
      <w:r>
        <w:t>颈部与身体一灵活，可以在范围内左右摇</w:t>
      </w:r>
    </w:p>
    <w:p>
      <w:r>
        <w:t>/罗/纪/时/期蜀龙 Shunosaurus 又　译无</w:t>
      </w:r>
    </w:p>
    <w:p>
      <w:r>
        <w:t>食電性典型体长推测体重生存时期</w:t>
      </w:r>
    </w:p>
    <w:p>
      <w:r>
        <w:t>草食性</w:t>
      </w:r>
    </w:p>
    <w:p>
      <w:r>
        <w:t>身长约10米 4～10吨</w:t>
      </w:r>
    </w:p>
    <w:p>
      <w:r>
        <w:t>侏罗纪中期，约1亿 7000万年前</w:t>
      </w:r>
    </w:p>
    <w:p>
      <w:r>
        <w:t>信息检索</w:t>
      </w:r>
    </w:p>
    <w:p>
      <w:r>
        <w:t>中国</w:t>
      </w:r>
    </w:p>
    <w:p>
      <w:r>
        <w:t>尾巴</w:t>
      </w:r>
    </w:p>
    <w:p>
      <w:r>
        <w:t>尾巴末端拥有尾棒，可能用来击退敌人。</w:t>
      </w:r>
    </w:p>
    <w:p>
      <w:r>
        <w:t>蜥形纲颈区较和脊椎很简单</w:t>
      </w:r>
    </w:p>
    <w:p>
      <w:r>
        <w:t>侏/罗纪/时/期大椎龙 Massospondylus</w:t>
      </w:r>
    </w:p>
    <w:p>
      <w:r>
        <w:t>又译食</w:t>
      </w:r>
    </w:p>
    <w:p>
      <w:r>
        <w:t>性</w:t>
      </w:r>
    </w:p>
    <w:p>
      <w:r>
        <w:t>典型体长推测体重生存时期</w:t>
      </w:r>
    </w:p>
    <w:p>
      <w:r>
        <w:t>巨椎龙</w:t>
      </w:r>
    </w:p>
    <w:p>
      <w:r>
        <w:t>草食性，长4米</w:t>
      </w:r>
    </w:p>
    <w:p>
      <w:r>
        <w:t>疑似杂食性</w:t>
      </w:r>
    </w:p>
    <w:p>
      <w:r>
        <w:t>大约135公斤</w:t>
      </w:r>
    </w:p>
    <w:p>
      <w:r>
        <w:t>南非</w:t>
      </w:r>
    </w:p>
    <w:p>
      <w:r>
        <w:t>早侏罗纪赫塘阶到普林斯巴阶，约2亿年到1亿8300万年</w:t>
      </w:r>
    </w:p>
    <w:p>
      <w:r>
        <w:t>信息检索</w:t>
      </w:r>
    </w:p>
    <w:p>
      <w:r>
        <w:t>蜥形纲→蜥臀目→蜥脚形头颅</w:t>
      </w:r>
    </w:p>
    <w:p>
      <w:r>
        <w:t>头部小，长度接近股骨长度的一半，头部的众多</w:t>
      </w:r>
    </w:p>
    <w:p>
      <w:r>
        <w:t>窝孔减低了头部的重量。</w:t>
      </w:r>
    </w:p>
    <w:p>
      <w:r>
        <w:t>颈部</w:t>
      </w:r>
    </w:p>
    <w:p>
      <w:r>
        <w:t>细长，十分</w:t>
      </w:r>
    </w:p>
    <w:p>
      <w:r>
        <w:t>侏/罗/纪/时/期 o近蜥龙 Anchisaurus</w:t>
      </w:r>
    </w:p>
    <w:p>
      <w:r>
        <w:t>又译食電性典型体长推测体重生存时期</w:t>
      </w:r>
    </w:p>
    <w:p>
      <w:r>
        <w:t>安琪龙</w:t>
      </w:r>
    </w:p>
    <w:p>
      <w:r>
        <w:t>草食性， 2～4米长</w:t>
      </w:r>
    </w:p>
    <w:p>
      <w:r>
        <w:t>疑是肉食性</w:t>
      </w:r>
    </w:p>
    <w:p>
      <w:r>
        <w:t>27～32公斤</w:t>
      </w:r>
    </w:p>
    <w:p>
      <w:r>
        <w:t>早保罗纪的普连斯巴奇阶至托阿尔阶，约2亿到1亿8800万年前</w:t>
      </w:r>
    </w:p>
    <w:p>
      <w:r>
        <w:t>信息检索</w:t>
      </w:r>
    </w:p>
    <w:p>
      <w:r>
        <w:t>北美</w:t>
      </w:r>
    </w:p>
    <w:p>
      <w:r>
        <w:t>头颅</w:t>
      </w:r>
    </w:p>
    <w:p>
      <w:r>
        <w:t>一个近似于三角形的脑袋，一个细长的鼻腔。</w:t>
      </w:r>
    </w:p>
    <w:p>
      <w:r>
        <w:t>蜥形纲→蜥颈部</w:t>
      </w:r>
    </w:p>
    <w:p>
      <w:r>
        <w:t>细长的颈部分灵活。</w:t>
      </w:r>
    </w:p>
    <w:p>
      <w:r>
        <w:t>/罗/纪/时/期冰脊龙 Cryolophosaurus</w:t>
      </w:r>
    </w:p>
    <w:p>
      <w:r>
        <w:t>又译食性典型体长推测体重生存时期</w:t>
      </w:r>
    </w:p>
    <w:p>
      <w:r>
        <w:t>冰棘龙或冻角龙</w:t>
      </w:r>
    </w:p>
    <w:p>
      <w:r>
        <w:t>肉食性 6.5米长 465公斤</w:t>
      </w:r>
    </w:p>
    <w:p>
      <w:r>
        <w:t>早侏罗纪的普林斯巴赫阶</w:t>
      </w:r>
    </w:p>
    <w:p>
      <w:r>
        <w:t>信息检索</w:t>
      </w:r>
    </w:p>
    <w:p>
      <w:r>
        <w:t>1990年和1991年的夏天，</w:t>
      </w:r>
    </w:p>
    <w:p>
      <w:r>
        <w:t>南极</w:t>
      </w:r>
    </w:p>
    <w:p>
      <w:r>
        <w:t>蜥形纲→蜥臀目→兽脚</w:t>
      </w:r>
    </w:p>
    <w:p>
      <w:r>
        <w:t>颈部</w:t>
      </w:r>
    </w:p>
    <w:p>
      <w:r>
        <w:t>短而粗壮，力</w:t>
      </w:r>
    </w:p>
    <w:p>
      <w:r>
        <w:t>尾巴</w:t>
      </w:r>
    </w:p>
    <w:p>
      <w:r>
        <w:t>又粗又长，随时调整身体平衡。</w:t>
      </w:r>
    </w:p>
    <w:p>
      <w:r>
        <w:t>/罗／纪／时/期</w:t>
      </w:r>
    </w:p>
    <w:p>
      <w:r>
        <w:t>B莱索托龙又　译无</w:t>
      </w:r>
    </w:p>
    <w:p>
      <w:r>
        <w:t>食性典型体长推测体重生存时期</w:t>
      </w:r>
    </w:p>
    <w:p>
      <w:r>
        <w:t>草食性天约1米</w:t>
      </w:r>
    </w:p>
    <w:p>
      <w:r>
        <w:t>大约10公斤侏罗纪早期</w:t>
      </w:r>
    </w:p>
    <w:p>
      <w:r>
        <w:t>嵌合体争议</w:t>
      </w:r>
    </w:p>
    <w:p>
      <w:r>
        <w:t>莱索托龙的分类历史相当复</w:t>
      </w:r>
    </w:p>
    <w:p>
      <w:r>
        <w:t>杂，长期以来与法布尔龙混淆法布尔龙是相同地区发现的另一</w:t>
      </w:r>
    </w:p>
    <w:p>
      <w:r>
        <w:t>非泌</w:t>
      </w:r>
    </w:p>
    <w:p>
      <w:r>
        <w:t>头颅</w:t>
      </w:r>
    </w:p>
    <w:p>
      <w:r>
        <w:t>小型头颅骨，短而平坦，并有大型眼窝。</w:t>
      </w:r>
    </w:p>
    <w:p>
      <w:r>
        <w:t>颈部十分短。</w:t>
      </w:r>
    </w:p>
    <w:p>
      <w:r>
        <w:t>/罗/纪/时/期醒龙 Abrictosaurus</w:t>
      </w:r>
    </w:p>
    <w:p>
      <w:r>
        <w:t>又　译无</w:t>
      </w:r>
    </w:p>
    <w:p>
      <w:r>
        <w:t>食電性典型体长推测体重生存时期</w:t>
      </w:r>
    </w:p>
    <w:p>
      <w:r>
        <w:t>草食或杂食性</w:t>
      </w:r>
    </w:p>
    <w:p>
      <w:r>
        <w:t>接近1.2米接近45公斤侏罗纪早期</w:t>
      </w:r>
    </w:p>
    <w:p>
      <w:r>
        <w:t>信息检索</w:t>
      </w:r>
    </w:p>
    <w:p>
      <w:r>
        <w:t>醒龙的两个标本目前都存</w:t>
      </w:r>
    </w:p>
    <w:p>
      <w:r>
        <w:t>非泌</w:t>
      </w:r>
    </w:p>
    <w:p>
      <w:r>
        <w:t>尾巴</w:t>
      </w:r>
    </w:p>
    <w:p>
      <w:r>
        <w:t>长长的细尾巴，能在快速奔跑中保持身体重心。</w:t>
      </w:r>
    </w:p>
    <w:p>
      <w:r>
        <w:t>颈部</w:t>
      </w:r>
    </w:p>
    <w:p>
      <w:r>
        <w:t>蜥形纲</w:t>
      </w:r>
    </w:p>
    <w:p>
      <w:r>
        <w:t>颈部细长，十分</w:t>
      </w:r>
    </w:p>
    <w:p>
      <w:r>
        <w:t>侏/罗/纪/时/期 o地爪龙</w:t>
      </w:r>
    </w:p>
    <w:p>
      <w:r>
        <w:t>Sardonyx 又　译无</w:t>
      </w:r>
    </w:p>
    <w:p>
      <w:r>
        <w:t>食電性典型体长</w:t>
      </w:r>
    </w:p>
    <w:p>
      <w:r>
        <w:t>草食性</w:t>
      </w:r>
    </w:p>
    <w:p>
      <w:r>
        <w:t>6～9米长，1.3～1.6米高</w:t>
      </w:r>
    </w:p>
    <w:p>
      <w:r>
        <w:t>推测体重</w:t>
      </w:r>
    </w:p>
    <w:p>
      <w:r>
        <w:t>0.4～1.5吨</w:t>
      </w:r>
    </w:p>
    <w:p>
      <w:r>
        <w:t>生存时期</w:t>
      </w:r>
    </w:p>
    <w:p>
      <w:r>
        <w:t>侏罗纪早期</w:t>
      </w:r>
    </w:p>
    <w:p>
      <w:r>
        <w:t>信息检索</w:t>
      </w:r>
    </w:p>
    <w:p>
      <w:r>
        <w:t>澳大利亚古生物学家亚</w:t>
      </w:r>
    </w:p>
    <w:p>
      <w:r>
        <w:t>南非</w:t>
      </w:r>
    </w:p>
    <w:p>
      <w:r>
        <w:t>头颅</w:t>
      </w:r>
    </w:p>
    <w:p>
      <w:r>
        <w:t>头颅骨很窄，狭长。</w:t>
      </w:r>
    </w:p>
    <w:p>
      <w:r>
        <w:t>蜥形纲→蜥臀</w:t>
      </w:r>
    </w:p>
    <w:p>
      <w:r>
        <w:t>长长的脖们不需要咀嚼肌和头颅。</w:t>
      </w:r>
    </w:p>
    <w:p>
      <w:r>
        <w:t>侏/罗/纪/时/期畸齿龙 Heterodontosaurus</w:t>
      </w:r>
    </w:p>
    <w:p>
      <w:r>
        <w:t>又译食電性典型体长推测体重生存时期</w:t>
      </w:r>
    </w:p>
    <w:p>
      <w:r>
        <w:t>异齿龙</w:t>
      </w:r>
    </w:p>
    <w:p>
      <w:r>
        <w:t>草食性，</w:t>
      </w:r>
    </w:p>
    <w:p>
      <w:r>
        <w:t>疑是杂食性</w:t>
      </w:r>
    </w:p>
    <w:p>
      <w:r>
        <w:t>非</w:t>
      </w:r>
    </w:p>
    <w:p>
      <w:r>
        <w:t>大约1米长，0.3～0.4米高</w:t>
      </w:r>
    </w:p>
    <w:p>
      <w:r>
        <w:t>5～20公斤侏罗纪早期</w:t>
      </w:r>
    </w:p>
    <w:p>
      <w:r>
        <w:t>信息检索</w:t>
      </w:r>
    </w:p>
    <w:p>
      <w:r>
        <w:t>1962年，在非洲最先发</w:t>
      </w:r>
    </w:p>
    <w:p>
      <w:r>
        <w:t>尾巴</w:t>
      </w:r>
    </w:p>
    <w:p>
      <w:r>
        <w:t>长长的尾巴悬在空中，奔跑中随时调整方向。</w:t>
      </w:r>
    </w:p>
    <w:p>
      <w:r>
        <w:t>颈部</w:t>
      </w:r>
    </w:p>
    <w:p>
      <w:r>
        <w:t>颈部很细</w:t>
      </w:r>
    </w:p>
    <w:p>
      <w:r>
        <w:t>三/叠/纪/时/期 ∞腔骨龙 Coelophysis</w:t>
      </w:r>
    </w:p>
    <w:p>
      <w:r>
        <w:t>又译食性典型体长推测体重</w:t>
      </w:r>
    </w:p>
    <w:p>
      <w:r>
        <w:t>虚形龙肉食性</w:t>
      </w:r>
    </w:p>
    <w:p>
      <w:r>
        <w:t>2～3米长，臀部高于1米 18～25公斤</w:t>
      </w:r>
    </w:p>
    <w:p>
      <w:r>
        <w:t>生存时期</w:t>
      </w:r>
    </w:p>
    <w:p>
      <w:r>
        <w:t>三叠纪晚期的诺利阶信息检索</w:t>
      </w:r>
    </w:p>
    <w:p>
      <w:r>
        <w:t>1881年，腔骨龙的第一</w:t>
      </w:r>
    </w:p>
    <w:p>
      <w:r>
        <w:t>北美</w:t>
      </w:r>
    </w:p>
    <w:p>
      <w:r>
        <w:t>头颅</w:t>
      </w:r>
    </w:p>
    <w:p>
      <w:r>
        <w:t>头部具有大型洞孔，可帮助减轻头颅骨的重量，锋利的牙齿。</w:t>
      </w:r>
    </w:p>
    <w:p>
      <w:r>
        <w:t>蜥形纲→虫颈部</w:t>
      </w:r>
    </w:p>
    <w:p>
      <w:r>
        <w:t>长颈部呈S开</w:t>
      </w:r>
    </w:p>
    <w:p>
      <w:r>
        <w:t>三/叠/纪/时/期恶魔龙</w:t>
      </w:r>
    </w:p>
    <w:p>
      <w:r>
        <w:t>Zupaysaurus 又　　译无</w:t>
      </w:r>
    </w:p>
    <w:p>
      <w:r>
        <w:t>食性典型体长推测体重生存时期</w:t>
      </w:r>
    </w:p>
    <w:p>
      <w:r>
        <w:t>肉食性大约4米</w:t>
      </w:r>
    </w:p>
    <w:p>
      <w:r>
        <w:t>25～70公斤三叠纪晚期</w:t>
      </w:r>
    </w:p>
    <w:p>
      <w:r>
        <w:t>信息检索</w:t>
      </w:r>
    </w:p>
    <w:p>
      <w:r>
        <w:t>恶魔龙属的名字是由</w:t>
      </w:r>
    </w:p>
    <w:p>
      <w:r>
        <w:t>盖丘亚语的</w:t>
      </w:r>
    </w:p>
    <w:p>
      <w:r>
        <w:t>“恶魔”而来，</w:t>
      </w:r>
    </w:p>
    <w:p>
      <w:r>
        <w:t>阿根</w:t>
      </w:r>
    </w:p>
    <w:p>
      <w:r>
        <w:t>蜥形纲→蜥臀目→兽脚</w:t>
      </w:r>
    </w:p>
    <w:p>
      <w:r>
        <w:t>尾巴</w:t>
      </w:r>
    </w:p>
    <w:p>
      <w:r>
        <w:t>长长的尾巴，随时平衡身体重心。</w:t>
      </w:r>
    </w:p>
    <w:p>
      <w:r>
        <w:t>纪</w:t>
      </w:r>
    </w:p>
    <w:p>
      <w:r>
        <w:t>三/叠/纪/时/期槽齿龙 Thecodontosaurus</w:t>
      </w:r>
    </w:p>
    <w:p>
      <w:r>
        <w:t>又　译无</w:t>
      </w:r>
    </w:p>
    <w:p>
      <w:r>
        <w:t>食性典型体长推测体重生存时期</w:t>
      </w:r>
    </w:p>
    <w:p>
      <w:r>
        <w:t>草食性</w:t>
      </w:r>
    </w:p>
    <w:p>
      <w:r>
        <w:t>欧洲</w:t>
      </w:r>
    </w:p>
    <w:p>
      <w:r>
        <w:t>身长为1.2米，高度约30厘米大约30公斤</w:t>
      </w:r>
    </w:p>
    <w:p>
      <w:r>
        <w:t>晚三叠纪的诺利阶与瑞提阶</w:t>
      </w:r>
    </w:p>
    <w:p>
      <w:r>
        <w:t>信息检索槽齿龙是由Henry</w:t>
      </w:r>
    </w:p>
    <w:p>
      <w:r>
        <w:t>与Samuel</w:t>
      </w:r>
    </w:p>
    <w:p>
      <w:r>
        <w:t>Riley</w:t>
      </w:r>
    </w:p>
    <w:p>
      <w:r>
        <w:t>Stutchbury在1８36</w:t>
      </w:r>
    </w:p>
    <w:p>
      <w:r>
        <w:t>..........</w:t>
      </w:r>
    </w:p>
    <w:p>
      <w:r>
        <w:t>头颅</w:t>
      </w:r>
    </w:p>
    <w:p>
      <w:r>
        <w:t>拥有小型头部，牙齿呈叶状，有锯齿状边缘，头部较长、较狭窄。</w:t>
      </w:r>
    </w:p>
    <w:p>
      <w:r>
        <w:t>蜥形纲→蜥</w:t>
      </w:r>
    </w:p>
    <w:p>
      <w:r>
        <w:t>颈部长颈部，</w:t>
      </w:r>
    </w:p>
    <w:p>
      <w:r>
        <w:t>三/叠/纪/时/期 o始盗龙</w:t>
      </w:r>
    </w:p>
    <w:p>
      <w:r>
        <w:t>Eorapton 又　译无</w:t>
      </w:r>
    </w:p>
    <w:p>
      <w:r>
        <w:t>食性典型体长推测体重</w:t>
      </w:r>
    </w:p>
    <w:p>
      <w:r>
        <w:t>肉食性，约1.2米</w:t>
      </w:r>
    </w:p>
    <w:p>
      <w:r>
        <w:t>疑是杂食</w:t>
      </w:r>
    </w:p>
    <w:p>
      <w:r>
        <w:t>6～10公斤</w:t>
      </w:r>
    </w:p>
    <w:p>
      <w:r>
        <w:t>生存时期2.2亿年前的三叠纪晚期</w:t>
      </w:r>
    </w:p>
    <w:p>
      <w:r>
        <w:t>信息检索</w:t>
      </w:r>
    </w:p>
    <w:p>
      <w:r>
        <w:t>芝加哥大学的古生物学</w:t>
      </w:r>
    </w:p>
    <w:p>
      <w:r>
        <w:t>南美</w:t>
      </w:r>
    </w:p>
    <w:p>
      <w:r>
        <w:t>尾巴</w:t>
      </w:r>
    </w:p>
    <w:p>
      <w:r>
        <w:t>高高翘起的长尾巴随时调整着身体平衡。</w:t>
      </w:r>
    </w:p>
    <w:p>
      <w:r>
        <w:t>又部</w:t>
      </w:r>
    </w:p>
    <w:p>
      <w:r>
        <w:t>三/叠/纪/时/期言鞍龙 Sellosaurus</w:t>
      </w:r>
    </w:p>
    <w:p>
      <w:r>
        <w:t>又　译无</w:t>
      </w:r>
    </w:p>
    <w:p>
      <w:r>
        <w:t>食電性典型体长推测体重</w:t>
      </w:r>
    </w:p>
    <w:p>
      <w:r>
        <w:t>草食性</w:t>
      </w:r>
    </w:p>
    <w:p>
      <w:r>
        <w:t>身长约7米，高度约2.1米重量约900公斤</w:t>
      </w:r>
    </w:p>
    <w:p>
      <w:r>
        <w:t>生存时期</w:t>
      </w:r>
    </w:p>
    <w:p>
      <w:r>
        <w:t>三叠纪晚期，约2 亿2500万年前</w:t>
      </w:r>
    </w:p>
    <w:p>
      <w:r>
        <w:t>信息检索</w:t>
      </w:r>
    </w:p>
    <w:p>
      <w:r>
        <w:t>1908年，von hune在</w:t>
      </w:r>
    </w:p>
    <w:p>
      <w:r>
        <w:t>德国</w:t>
      </w:r>
    </w:p>
    <w:p>
      <w:r>
        <w:t>头颜</w:t>
      </w:r>
    </w:p>
    <w:p>
      <w:r>
        <w:t>头颅窄小。</w:t>
      </w:r>
    </w:p>
    <w:p>
      <w:r>
        <w:t>颈部细不是很</w:t>
      </w:r>
    </w:p>
    <w:p>
      <w:r>
        <w:t>三/叠/纪/时/期</w:t>
      </w:r>
    </w:p>
    <w:p>
      <w:r>
        <w:t>芸里奥哈龙又译无</w:t>
      </w:r>
    </w:p>
    <w:p>
      <w:r>
        <w:t>食性典型体长推测体重生存时期</w:t>
      </w:r>
    </w:p>
    <w:p>
      <w:r>
        <w:t>草食性</w:t>
      </w:r>
    </w:p>
    <w:p>
      <w:r>
        <w:t>大约10米长 1～~4吨</w:t>
      </w:r>
    </w:p>
    <w:p>
      <w:r>
        <w:t>三叠纪晚期</w:t>
      </w:r>
    </w:p>
    <w:p>
      <w:r>
        <w:t>嵌合体争议</w:t>
      </w:r>
    </w:p>
    <w:p>
      <w:r>
        <w:t>有研究认为它们是早期的蜥脚</w:t>
      </w:r>
    </w:p>
    <w:p>
      <w:r>
        <w:t>类恐龙。黑丘龙是三叠纪到侏罗纪早期的最大型原蜥脚类恐龙，许多</w:t>
      </w:r>
    </w:p>
    <w:p>
      <w:r>
        <w:t>阿根</w:t>
      </w:r>
    </w:p>
    <w:p>
      <w:r>
        <w:t>蜥形纲→蜥臀目→蜥脚形亚目</w:t>
      </w:r>
    </w:p>
    <w:p>
      <w:r>
        <w:t>尾巴</w:t>
      </w:r>
    </w:p>
    <w:p>
      <w:r>
        <w:t>又粗又长的大尾巴既能保持身体的平衡，还是防御的武器。</w:t>
      </w:r>
    </w:p>
    <w:p>
      <w:r>
        <w:t>细长的动不是</w:t>
      </w:r>
    </w:p>
    <w:p>
      <w:r>
        <w:t>三/叠/纪/时/期亮黑水龙</w:t>
      </w:r>
    </w:p>
    <w:p>
      <w:r>
        <w:t>Unaysaurus 又　译无</w:t>
      </w:r>
    </w:p>
    <w:p>
      <w:r>
        <w:t>食點性典型体长</w:t>
      </w:r>
    </w:p>
    <w:p>
      <w:r>
        <w:t>推测体重生存时期</w:t>
      </w:r>
    </w:p>
    <w:p>
      <w:r>
        <w:t>草食性</w:t>
      </w:r>
    </w:p>
    <w:p>
      <w:r>
        <w:t>身长为2.5米，高　　度为70到80厘米</w:t>
      </w:r>
    </w:p>
    <w:p>
      <w:r>
        <w:t>约70公斤三叠纪晚期</w:t>
      </w:r>
    </w:p>
    <w:p>
      <w:r>
        <w:t>信息检索</w:t>
      </w:r>
    </w:p>
    <w:p>
      <w:r>
        <w:t>巴西</w:t>
      </w:r>
    </w:p>
    <w:p>
      <w:r>
        <w:t>头颅头颅窄长。</w:t>
      </w:r>
    </w:p>
    <w:p>
      <w:r>
        <w:t>蜥形纲→虫细长的月分灵活。</w:t>
      </w:r>
    </w:p>
    <w:p>
      <w:r>
        <w:t>三/叠/纪/时/期 ∞板龙 Plateosaurus</w:t>
      </w:r>
    </w:p>
    <w:p>
      <w:r>
        <w:t>又　译无</w:t>
      </w:r>
    </w:p>
    <w:p>
      <w:r>
        <w:t>食性典型体长推测体重生存时期</w:t>
      </w:r>
    </w:p>
    <w:p>
      <w:r>
        <w:t>草食性</w:t>
      </w:r>
    </w:p>
    <w:p>
      <w:r>
        <w:t>6～8米长，3.6米高 5吨左右</w:t>
      </w:r>
    </w:p>
    <w:p>
      <w:r>
        <w:t>晚三叠纪，大约2亿 1000万年前</w:t>
      </w:r>
    </w:p>
    <w:p>
      <w:r>
        <w:t>嵌合体争议</w:t>
      </w:r>
    </w:p>
    <w:p>
      <w:r>
        <w:t>板龙是第一个被叙述的原蜥</w:t>
      </w:r>
    </w:p>
    <w:p>
      <w:r>
        <w:t>法国</w:t>
      </w:r>
    </w:p>
    <w:p>
      <w:r>
        <w:t>蜥形纲→蜥臀目→蜥脚尾巴</w:t>
      </w:r>
    </w:p>
    <w:p>
      <w:r>
        <w:t>长长的粗尾巴，站立时保持身体平衡。</w:t>
      </w:r>
    </w:p>
    <w:p>
      <w:r>
        <w:t>颈长</w:t>
      </w:r>
    </w:p>
    <w:p>
      <w:r>
        <w:t>三/叠/纪/时/期黑瑞龙 Herrerasaurus</w:t>
      </w:r>
    </w:p>
    <w:p>
      <w:r>
        <w:t>又　　译无</w:t>
      </w:r>
    </w:p>
    <w:p>
      <w:r>
        <w:t>食電性典型体长推测体重生存时期</w:t>
      </w:r>
    </w:p>
    <w:p>
      <w:r>
        <w:t>肉食性</w:t>
      </w:r>
    </w:p>
    <w:p>
      <w:r>
        <w:t>高1米，长3～4米 100～300公斤</w:t>
      </w:r>
    </w:p>
    <w:p>
      <w:r>
        <w:t>2亿3000万年前的三叠纪晚期</w:t>
      </w:r>
    </w:p>
    <w:p>
      <w:r>
        <w:t>信息检索</w:t>
      </w:r>
    </w:p>
    <w:p>
      <w:r>
        <w:t>南美</w:t>
      </w:r>
    </w:p>
    <w:p>
      <w:r>
        <w:t>尾巴</w:t>
      </w:r>
    </w:p>
    <w:p>
      <w:r>
        <w:t>奔跑时起到控制身体重心的作用。</w:t>
      </w:r>
    </w:p>
    <w:p>
      <w:r>
        <w:t>颈部细</w:t>
      </w:r>
    </w:p>
    <w:p>
      <w:r>
        <w:t>三/叠/纪/时/期</w:t>
      </w:r>
    </w:p>
    <w:p>
      <w:r>
        <w:t>南十字龙</w:t>
      </w:r>
    </w:p>
    <w:p>
      <w:r>
        <w:t>译无又</w:t>
      </w:r>
    </w:p>
    <w:p>
      <w:r>
        <w:t>食性</w:t>
      </w:r>
    </w:p>
    <w:p>
      <w:r>
        <w:t>肉食性</w:t>
      </w:r>
    </w:p>
    <w:p>
      <w:r>
        <w:t>典型体长推测体重生存时期</w:t>
      </w:r>
    </w:p>
    <w:p>
      <w:r>
        <w:t>身长约2米，尾巴</w:t>
      </w:r>
    </w:p>
    <w:p>
      <w:r>
        <w:t>的长度约80厘米约30公斤</w:t>
      </w:r>
    </w:p>
    <w:p>
      <w:r>
        <w:t>三叠纪晚期，约 2.25亿年前</w:t>
      </w:r>
    </w:p>
    <w:p>
      <w:r>
        <w:t>信息检索</w:t>
      </w:r>
    </w:p>
    <w:p>
      <w:r>
        <w:t>巴西南部南里约格朗德</w:t>
      </w:r>
    </w:p>
    <w:p>
      <w:r>
        <w:t>巴西</w:t>
      </w:r>
    </w:p>
    <w:p>
      <w:r>
        <w:t>尾巴</w:t>
      </w:r>
    </w:p>
    <w:p>
      <w:r>
        <w:t>长而细的尾巴，调节身体平衡。</w:t>
      </w:r>
    </w:p>
    <w:p>
      <w:r>
        <w:t>蜥形乡颈部呈有力，动作。</w:t>
      </w:r>
    </w:p>
    <w:p>
      <w:r>
        <w:t>三／叠纪／时／期高优肢龙 Euskelosaurus</w:t>
      </w:r>
    </w:p>
    <w:p>
      <w:r>
        <w:t>又　译无食東性</w:t>
      </w:r>
    </w:p>
    <w:p>
      <w:r>
        <w:t>草食性</w:t>
      </w:r>
    </w:p>
    <w:p>
      <w:r>
        <w:t>典型体长</w:t>
      </w:r>
    </w:p>
    <w:p>
      <w:r>
        <w:t>9～12米长</w:t>
      </w:r>
    </w:p>
    <w:p>
      <w:r>
        <w:t>推测体重</w:t>
      </w:r>
    </w:p>
    <w:p>
      <w:r>
        <w:t>1.8吨</w:t>
      </w:r>
    </w:p>
    <w:p>
      <w:r>
        <w:t>生存时期</w:t>
      </w:r>
    </w:p>
    <w:p>
      <w:r>
        <w:t>三叠纪晚期信息检索</w:t>
      </w:r>
    </w:p>
    <w:p>
      <w:r>
        <w:t>优肢龙可能是与非洲南部发现</w:t>
      </w:r>
    </w:p>
    <w:p>
      <w:r>
        <w:t>莱索</w:t>
      </w:r>
    </w:p>
    <w:p>
      <w:r>
        <w:t>蜥形纲→蜥臀目→蜥</w:t>
      </w:r>
    </w:p>
    <w:p>
      <w:r>
        <w:t>尾巴</w:t>
      </w:r>
    </w:p>
    <w:p>
      <w:r>
        <w:t>粗大的长尾巴起到控制身体重心的作用。</w:t>
      </w:r>
    </w:p>
    <w:p>
      <w:r>
        <w:t>颈部灵活</w:t>
      </w:r>
    </w:p>
    <w:p>
      <w:r>
        <w:t>三/叠/纪/时/期 0钦迪龙 Chindesaurus</w:t>
      </w:r>
    </w:p>
    <w:p>
      <w:r>
        <w:t>又译食電性典型体长推测体重生存时期</w:t>
      </w:r>
    </w:p>
    <w:p>
      <w:r>
        <w:t>庆迪龙、魔鬼龙肉食性</w:t>
      </w:r>
    </w:p>
    <w:p>
      <w:r>
        <w:t>大约2.4米长大约30公斤</w:t>
      </w:r>
    </w:p>
    <w:p>
      <w:r>
        <w:t>约2亿2500万年前的三叠纪晚期</w:t>
      </w:r>
    </w:p>
    <w:p>
      <w:r>
        <w:t>信息检索</w:t>
      </w:r>
    </w:p>
    <w:p>
      <w:r>
        <w:t>..</w:t>
      </w:r>
    </w:p>
    <w:p>
      <w:r>
        <w:t>美国次当蝴</w:t>
      </w:r>
    </w:p>
    <w:p>
      <w:r>
        <w:t>头颅</w:t>
      </w:r>
    </w:p>
    <w:p>
      <w:r>
        <w:t>头颅窄长，上下颌张开角度很大，有锋利的牙齿。</w:t>
      </w:r>
    </w:p>
    <w:p>
      <w:r>
        <w:t>蜥形纲→蜥臀目</w:t>
      </w:r>
    </w:p>
    <w:p>
      <w:r>
        <w:t>细长脖灵活、有</w:t>
      </w:r>
    </w:p>
    <w:p>
      <w:r>
        <w:t>三/叠/纪/时/期翼龙 Pterosauria</w:t>
      </w:r>
    </w:p>
    <w:p>
      <w:r>
        <w:t>又译无</w:t>
      </w:r>
    </w:p>
    <w:p>
      <w:r>
        <w:t>食點性典型体长</w:t>
      </w:r>
    </w:p>
    <w:p>
      <w:r>
        <w:t>推测体重生存时期</w:t>
      </w:r>
    </w:p>
    <w:p>
      <w:r>
        <w:t>肉食性</w:t>
      </w:r>
    </w:p>
    <w:p>
      <w:r>
        <w:t>展开双翼有11～15米长</w:t>
      </w:r>
    </w:p>
    <w:p>
      <w:r>
        <w:t>相当于一架飞机大小不详</w:t>
      </w:r>
    </w:p>
    <w:p>
      <w:r>
        <w:t>世界</w:t>
      </w:r>
    </w:p>
    <w:p>
      <w:r>
        <w:t>晚三叠纪到白垩纪末，约2 亿2800万年前到6500万年前</w:t>
      </w:r>
    </w:p>
    <w:p>
      <w:r>
        <w:t>信息检索</w:t>
      </w:r>
    </w:p>
    <w:p>
      <w:r>
        <w:t>头颅</w:t>
      </w:r>
    </w:p>
    <w:p>
      <w:r>
        <w:t>头骨轻而强壮，大多数骨头融合在一起；有长而布满牙齿的颚部；眼晴大，像许多鸟类那样。</w:t>
      </w:r>
    </w:p>
    <w:p>
      <w:r>
        <w:t>前肢</w:t>
      </w:r>
    </w:p>
    <w:p>
      <w:r>
        <w:t>翼龙的前肢高度特龙的腕部发育一个向肩部前伸的翅骨膜起支撑作用。</w:t>
      </w:r>
    </w:p>
    <w:p>
      <w:r>
        <w:t>三/叠/纪/时/期亳鼠龙 Pterosauria</w:t>
      </w:r>
    </w:p>
    <w:p>
      <w:r>
        <w:t>又　译无</w:t>
      </w:r>
    </w:p>
    <w:p>
      <w:r>
        <w:t>食點性典型体长</w:t>
      </w:r>
    </w:p>
    <w:p>
      <w:r>
        <w:t>推测体重生存时期</w:t>
      </w:r>
    </w:p>
    <w:p>
      <w:r>
        <w:t>草食性</w:t>
      </w:r>
    </w:p>
    <w:p>
      <w:r>
        <w:t>幼体20厘米，成年可能达到2～3米</w:t>
      </w:r>
    </w:p>
    <w:p>
      <w:r>
        <w:t>成年体重70～120公斤</w:t>
      </w:r>
    </w:p>
    <w:p>
      <w:r>
        <w:t>三叠纪晚期侏罗纪早期</w:t>
      </w:r>
    </w:p>
    <w:p>
      <w:r>
        <w:t>信息检索</w:t>
      </w:r>
    </w:p>
    <w:p>
      <w:r>
        <w:t>（疑是</w:t>
      </w:r>
    </w:p>
    <w:p>
      <w:r>
        <w:t>阿根</w:t>
      </w:r>
    </w:p>
    <w:p>
      <w:r>
        <w:t>尾巴</w:t>
      </w:r>
    </w:p>
    <w:p>
      <w:r>
        <w:t>长长的尾巴既是身体重心的平衡器，也是防御的武器。</w:t>
      </w:r>
    </w:p>
    <w:p>
      <w:r>
        <w:t>蜥形纲→蜥</w:t>
      </w:r>
    </w:p>
    <w:p>
      <w:r>
        <w:t>颈长可的女</w:t>
      </w:r>
    </w:p>
    <w:p>
      <w:r>
        <w:t>三/叠/纪/时/期吕跳龙 Saltopus</w:t>
      </w:r>
    </w:p>
    <w:p>
      <w:r>
        <w:t>又译食電性典型体长推测体重</w:t>
      </w:r>
    </w:p>
    <w:p>
      <w:r>
        <w:t>跳足龙肉食性</w:t>
      </w:r>
    </w:p>
    <w:p>
      <w:r>
        <w:t>大约60厘米长 1～5公斤</w:t>
      </w:r>
    </w:p>
    <w:p>
      <w:r>
        <w:t>生存时期</w:t>
      </w:r>
    </w:p>
    <w:p>
      <w:r>
        <w:t>三叠纪晚期信息检索</w:t>
      </w:r>
    </w:p>
    <w:p>
      <w:r>
        <w:t>跳龙英文名字（saltopus）</w:t>
      </w:r>
    </w:p>
    <w:p>
      <w:r>
        <w:t>苏格</w:t>
      </w:r>
    </w:p>
    <w:p>
      <w:r>
        <w:t>头颅</w:t>
      </w:r>
    </w:p>
    <w:p>
      <w:r>
        <w:t>头颅窄小，有锋利的牙齿。</w:t>
      </w:r>
    </w:p>
    <w:p>
      <w:r>
        <w:t>颈部细长，灵活。</w:t>
      </w:r>
    </w:p>
    <w:p>
      <w:r>
        <w:t>A</w:t>
      </w:r>
    </w:p>
    <w:p>
      <w:r>
        <w:t>阿巴拉契亚龙</w:t>
      </w:r>
    </w:p>
    <w:p>
      <w:r>
        <w:t>阿贝力龙阿比杜斯龙：阿根廷龙阿基里斯龙· 阿拉摩龙阿马加龙阿纳萨齐龙· 埃德蒙顿龙艾伯塔龙鞍龙·</w:t>
      </w:r>
    </w:p>
    <w:p>
      <w:r>
        <w:t>B</w:t>
      </w:r>
    </w:p>
    <w:p>
      <w:r>
        <w:t>巴克龙斑比盗龙· 板龙</w:t>
      </w:r>
    </w:p>
    <w:p>
      <w:r>
        <w:t>INDE</w:t>
      </w:r>
    </w:p>
    <w:p>
      <w:r>
        <w:t>108 116 216 140 112 30 170 218 44 60 294</w:t>
      </w:r>
    </w:p>
    <w:p>
      <w:r>
        <w:t>120 96 300</w:t>
      </w:r>
    </w:p>
    <w:p>
      <w:r>
        <w:t>单爪龙地震龙· 地爪龙· 帝龙· 钉状龙独龙· 短冠龙短角龙·</w:t>
      </w:r>
    </w:p>
    <w:p>
      <w:r>
        <w:t>E</w:t>
      </w:r>
    </w:p>
    <w:p>
      <w:r>
        <w:t>恶魔龙</w:t>
      </w:r>
    </w:p>
    <w:p>
      <w:r>
        <w:t>F</w:t>
      </w:r>
    </w:p>
    <w:p>
      <w:r>
        <w:t>X</w:t>
      </w:r>
    </w:p>
    <w:p>
      <w:r>
        <w:t>蛮龙美颌龙· 美甲龙· 迷惑龙· 冥河龙· 木他龙·</w:t>
      </w:r>
    </w:p>
    <w:p>
      <w:r>
        <w:t>南方巨兽龙南极甲龙</w:t>
      </w:r>
    </w:p>
    <w:p>
      <w:r>
        <w:t>南极龙· 南十字龙· 拟鸟龙鸟面龙·</w:t>
      </w:r>
    </w:p>
    <w:p>
      <w:r>
        <w:t>M N</w:t>
      </w:r>
    </w:p>
    <w:p>
      <w:r>
        <w:t>246 254 56 248 38 136</w:t>
      </w:r>
    </w:p>
    <w:p>
      <w:r>
        <w:t>124 50 110 304 62 192</w:t>
      </w:r>
    </w:p>
    <w:p>
      <w:r>
        <w:t>萨尔塔龙三角龙鲨齿龙伤齿龙伤龙…</w:t>
      </w:r>
    </w:p>
    <w:p>
      <w:r>
        <w:t>蛇发女怪龙·· 食肉牛龙</w:t>
      </w:r>
    </w:p>
    <w:p>
      <w:r>
        <w:t>始盗龙嗜鸟龙… 鼠龙· 蜀龙· 树息龙双腔龙死神龙似鹅龙似鸟龙·</w:t>
      </w:r>
    </w:p>
    <w:p>
      <w:r>
        <w:t>S</w:t>
      </w:r>
    </w:p>
    <w:p>
      <w:r>
        <w:t>似鸟身女妖龙…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vt="http://schemas.openxmlformats.org/officeDocument/2006/docPropsVTypes" xmlns="http://schemas.openxmlformats.org/officeDocument/2006/custom-properties">
  <property name="CWMbf590a70917911f1800017c2000016c2" pid="2" fmtid="{D5CDD505-2E9C-101B-9397-08002B2CF9AE}">
    <vt:lpwstr>CWMtPZvagmAI3p+paR3HadxTZmdCpHpu56TW0oNuZy44jslcZj87EKGz9emW8qdP0mRPwkThhObExWSpHjBiBv/OQ==</vt:lpwstr>
  </property>
</Properties>
</file>